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1237" w14:textId="77777777" w:rsidR="00027DA1" w:rsidRPr="004E2C8E" w:rsidRDefault="00027DA1" w:rsidP="00027DA1">
      <w:pPr>
        <w:pStyle w:val="NoSpacing"/>
        <w:ind w:left="720"/>
        <w:rPr>
          <w:rFonts w:asciiTheme="majorBidi" w:hAnsiTheme="majorBidi" w:cstheme="majorBidi"/>
          <w:bCs/>
          <w:sz w:val="24"/>
          <w:szCs w:val="24"/>
        </w:rPr>
      </w:pPr>
      <w:r w:rsidRPr="004E2C8E">
        <w:rPr>
          <w:rFonts w:asciiTheme="majorBidi" w:hAnsiTheme="majorBidi" w:cstheme="majorBidi"/>
          <w:bCs/>
          <w:noProof/>
          <w:sz w:val="24"/>
          <w:szCs w:val="24"/>
        </w:rPr>
        <w:drawing>
          <wp:anchor distT="0" distB="0" distL="114300" distR="114300" simplePos="0" relativeHeight="251658240" behindDoc="0" locked="0" layoutInCell="1" allowOverlap="1" wp14:anchorId="0B04B93F" wp14:editId="4F4352C5">
            <wp:simplePos x="0" y="0"/>
            <wp:positionH relativeFrom="margin">
              <wp:align>center</wp:align>
            </wp:positionH>
            <wp:positionV relativeFrom="margin">
              <wp:posOffset>-203200</wp:posOffset>
            </wp:positionV>
            <wp:extent cx="2139950" cy="2139950"/>
            <wp:effectExtent l="0" t="0" r="0" b="0"/>
            <wp:wrapThrough wrapText="bothSides">
              <wp:wrapPolygon edited="0">
                <wp:start x="0" y="0"/>
                <wp:lineTo x="0" y="21344"/>
                <wp:lineTo x="21344" y="21344"/>
                <wp:lineTo x="21344" y="0"/>
                <wp:lineTo x="0" y="0"/>
              </wp:wrapPolygon>
            </wp:wrapThrough>
            <wp:docPr id="1" name="Picture 1" descr="D:\University\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iversity\University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3D3CB" w14:textId="77777777" w:rsidR="00027DA1" w:rsidRPr="004E2C8E" w:rsidRDefault="00027DA1" w:rsidP="00027DA1">
      <w:pPr>
        <w:jc w:val="center"/>
        <w:rPr>
          <w:rFonts w:asciiTheme="majorBidi" w:hAnsiTheme="majorBidi" w:cstheme="majorBidi"/>
          <w:bCs/>
          <w:sz w:val="24"/>
          <w:szCs w:val="24"/>
        </w:rPr>
      </w:pPr>
    </w:p>
    <w:p w14:paraId="0C6110DB" w14:textId="77777777" w:rsidR="00027DA1" w:rsidRPr="004E2C8E" w:rsidRDefault="00027DA1" w:rsidP="00027DA1">
      <w:pPr>
        <w:jc w:val="center"/>
        <w:rPr>
          <w:rFonts w:asciiTheme="majorBidi" w:hAnsiTheme="majorBidi" w:cstheme="majorBidi"/>
          <w:bCs/>
          <w:sz w:val="24"/>
          <w:szCs w:val="24"/>
        </w:rPr>
      </w:pPr>
    </w:p>
    <w:p w14:paraId="02D049A6" w14:textId="77777777" w:rsidR="00027DA1" w:rsidRPr="004E2C8E" w:rsidRDefault="00027DA1" w:rsidP="00027DA1">
      <w:pPr>
        <w:jc w:val="center"/>
        <w:rPr>
          <w:rFonts w:asciiTheme="majorBidi" w:hAnsiTheme="majorBidi" w:cstheme="majorBidi"/>
          <w:bCs/>
          <w:sz w:val="24"/>
          <w:szCs w:val="24"/>
        </w:rPr>
      </w:pPr>
    </w:p>
    <w:p w14:paraId="0BA61F9A" w14:textId="77777777" w:rsidR="00027DA1" w:rsidRPr="004E2C8E" w:rsidRDefault="00027DA1" w:rsidP="00027DA1">
      <w:pPr>
        <w:jc w:val="center"/>
        <w:rPr>
          <w:rFonts w:asciiTheme="majorBidi" w:hAnsiTheme="majorBidi" w:cstheme="majorBidi"/>
          <w:bCs/>
          <w:sz w:val="24"/>
          <w:szCs w:val="24"/>
        </w:rPr>
      </w:pPr>
    </w:p>
    <w:p w14:paraId="7F17168F" w14:textId="77777777" w:rsidR="00027DA1" w:rsidRPr="004E2C8E" w:rsidRDefault="00000000" w:rsidP="00027DA1">
      <w:pPr>
        <w:pStyle w:val="NoSpacing"/>
        <w:jc w:val="center"/>
        <w:rPr>
          <w:rFonts w:asciiTheme="majorBidi" w:hAnsiTheme="majorBidi" w:cstheme="majorBidi"/>
          <w:bCs/>
          <w:color w:val="595959" w:themeColor="text1" w:themeTint="A6"/>
          <w:sz w:val="24"/>
          <w:szCs w:val="24"/>
        </w:rPr>
      </w:pPr>
      <w:sdt>
        <w:sdtPr>
          <w:rPr>
            <w:rFonts w:asciiTheme="majorBidi" w:hAnsiTheme="majorBidi" w:cstheme="majorBidi"/>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027DA1" w:rsidRPr="004E2C8E">
            <w:rPr>
              <w:rFonts w:asciiTheme="majorBidi" w:hAnsiTheme="majorBidi" w:cstheme="majorBidi"/>
              <w:bCs/>
              <w:color w:val="595959" w:themeColor="text1" w:themeTint="A6"/>
              <w:sz w:val="24"/>
              <w:szCs w:val="24"/>
            </w:rPr>
            <w:t xml:space="preserve">     </w:t>
          </w:r>
        </w:sdtContent>
      </w:sdt>
    </w:p>
    <w:p w14:paraId="33C964F3" w14:textId="77777777" w:rsidR="00027DA1" w:rsidRPr="004E2C8E" w:rsidRDefault="00027DA1" w:rsidP="00027DA1">
      <w:pPr>
        <w:jc w:val="center"/>
        <w:rPr>
          <w:rFonts w:asciiTheme="majorBidi" w:hAnsiTheme="majorBidi" w:cstheme="majorBidi"/>
          <w:bCs/>
          <w:sz w:val="24"/>
          <w:szCs w:val="24"/>
        </w:rPr>
      </w:pPr>
    </w:p>
    <w:tbl>
      <w:tblPr>
        <w:tblStyle w:val="GridTable2-Accent1"/>
        <w:tblpPr w:leftFromText="180" w:rightFromText="180" w:vertAnchor="page" w:horzAnchor="margin" w:tblpXSpec="center" w:tblpY="5610"/>
        <w:tblW w:w="9630" w:type="dxa"/>
        <w:tblLook w:val="04A0" w:firstRow="1" w:lastRow="0" w:firstColumn="1" w:lastColumn="0" w:noHBand="0" w:noVBand="1"/>
      </w:tblPr>
      <w:tblGrid>
        <w:gridCol w:w="4679"/>
        <w:gridCol w:w="4951"/>
      </w:tblGrid>
      <w:tr w:rsidR="00027DA1" w:rsidRPr="004E2C8E" w14:paraId="65A4350D" w14:textId="77777777" w:rsidTr="00FD75F1">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4679" w:type="dxa"/>
          </w:tcPr>
          <w:p w14:paraId="50329651" w14:textId="77777777" w:rsidR="00027DA1" w:rsidRPr="004E2C8E" w:rsidRDefault="00027DA1" w:rsidP="00FD75F1">
            <w:pPr>
              <w:jc w:val="center"/>
              <w:rPr>
                <w:rFonts w:cstheme="majorBidi"/>
                <w:b w:val="0"/>
                <w:sz w:val="24"/>
                <w:szCs w:val="24"/>
              </w:rPr>
            </w:pPr>
            <w:r w:rsidRPr="004E2C8E">
              <w:rPr>
                <w:rFonts w:eastAsia="Times New Roman" w:cstheme="majorBidi"/>
                <w:sz w:val="24"/>
                <w:szCs w:val="24"/>
              </w:rPr>
              <w:t>Student Name</w:t>
            </w:r>
          </w:p>
        </w:tc>
        <w:tc>
          <w:tcPr>
            <w:tcW w:w="4951" w:type="dxa"/>
          </w:tcPr>
          <w:p w14:paraId="3FBD8BAD" w14:textId="77777777" w:rsidR="00027DA1" w:rsidRPr="004E2C8E" w:rsidRDefault="00027DA1" w:rsidP="00FD75F1">
            <w:pPr>
              <w:jc w:val="center"/>
              <w:cnfStyle w:val="100000000000" w:firstRow="1" w:lastRow="0" w:firstColumn="0" w:lastColumn="0" w:oddVBand="0" w:evenVBand="0" w:oddHBand="0" w:evenHBand="0" w:firstRowFirstColumn="0" w:firstRowLastColumn="0" w:lastRowFirstColumn="0" w:lastRowLastColumn="0"/>
              <w:rPr>
                <w:rFonts w:cstheme="majorBidi"/>
                <w:b w:val="0"/>
                <w:sz w:val="24"/>
                <w:szCs w:val="24"/>
              </w:rPr>
            </w:pPr>
            <w:r w:rsidRPr="004E2C8E">
              <w:rPr>
                <w:rFonts w:eastAsia="Times New Roman" w:cstheme="majorBidi"/>
                <w:sz w:val="24"/>
                <w:szCs w:val="24"/>
              </w:rPr>
              <w:t>Afzal Ali Ahmed Shah</w:t>
            </w:r>
          </w:p>
        </w:tc>
      </w:tr>
      <w:tr w:rsidR="00027DA1" w:rsidRPr="004E2C8E" w14:paraId="7CB68B05" w14:textId="77777777" w:rsidTr="00FD75F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4679" w:type="dxa"/>
          </w:tcPr>
          <w:p w14:paraId="67941F51" w14:textId="77777777" w:rsidR="00027DA1" w:rsidRPr="004E2C8E" w:rsidRDefault="00027DA1" w:rsidP="00FD75F1">
            <w:pPr>
              <w:jc w:val="center"/>
              <w:rPr>
                <w:rFonts w:cstheme="majorBidi"/>
                <w:b w:val="0"/>
                <w:sz w:val="24"/>
                <w:szCs w:val="24"/>
              </w:rPr>
            </w:pPr>
            <w:r w:rsidRPr="004E2C8E">
              <w:rPr>
                <w:rFonts w:eastAsia="Times New Roman" w:cstheme="majorBidi"/>
                <w:sz w:val="24"/>
                <w:szCs w:val="24"/>
              </w:rPr>
              <w:t>Roll no</w:t>
            </w:r>
          </w:p>
        </w:tc>
        <w:tc>
          <w:tcPr>
            <w:tcW w:w="4951" w:type="dxa"/>
          </w:tcPr>
          <w:p w14:paraId="38826056" w14:textId="77777777" w:rsidR="00027DA1" w:rsidRPr="004E2C8E" w:rsidRDefault="00027DA1" w:rsidP="00FD75F1">
            <w:pPr>
              <w:jc w:val="center"/>
              <w:cnfStyle w:val="000000100000" w:firstRow="0" w:lastRow="0" w:firstColumn="0" w:lastColumn="0" w:oddVBand="0" w:evenVBand="0" w:oddHBand="1" w:evenHBand="0" w:firstRowFirstColumn="0" w:firstRowLastColumn="0" w:lastRowFirstColumn="0" w:lastRowLastColumn="0"/>
              <w:rPr>
                <w:rFonts w:eastAsia="Times New Roman" w:cstheme="majorBidi"/>
                <w:b/>
                <w:sz w:val="24"/>
                <w:szCs w:val="24"/>
              </w:rPr>
            </w:pPr>
            <w:r w:rsidRPr="004E2C8E">
              <w:rPr>
                <w:rFonts w:eastAsia="Times New Roman" w:cstheme="majorBidi"/>
                <w:b/>
                <w:sz w:val="24"/>
                <w:szCs w:val="24"/>
              </w:rPr>
              <w:t>2024-SE-04</w:t>
            </w:r>
          </w:p>
        </w:tc>
      </w:tr>
      <w:tr w:rsidR="00027DA1" w:rsidRPr="004E2C8E" w14:paraId="49F11404" w14:textId="77777777" w:rsidTr="00FD75F1">
        <w:trPr>
          <w:trHeight w:val="864"/>
        </w:trPr>
        <w:tc>
          <w:tcPr>
            <w:cnfStyle w:val="001000000000" w:firstRow="0" w:lastRow="0" w:firstColumn="1" w:lastColumn="0" w:oddVBand="0" w:evenVBand="0" w:oddHBand="0" w:evenHBand="0" w:firstRowFirstColumn="0" w:firstRowLastColumn="0" w:lastRowFirstColumn="0" w:lastRowLastColumn="0"/>
            <w:tcW w:w="4679" w:type="dxa"/>
          </w:tcPr>
          <w:p w14:paraId="02003F79" w14:textId="77777777" w:rsidR="00027DA1" w:rsidRPr="004E2C8E" w:rsidRDefault="00027DA1" w:rsidP="00FD75F1">
            <w:pPr>
              <w:jc w:val="center"/>
              <w:rPr>
                <w:rFonts w:cstheme="majorBidi"/>
                <w:b w:val="0"/>
                <w:sz w:val="24"/>
                <w:szCs w:val="24"/>
              </w:rPr>
            </w:pPr>
            <w:r w:rsidRPr="004E2C8E">
              <w:rPr>
                <w:rFonts w:eastAsia="Times New Roman" w:cstheme="majorBidi"/>
                <w:sz w:val="24"/>
                <w:szCs w:val="24"/>
              </w:rPr>
              <w:t>Semester</w:t>
            </w:r>
          </w:p>
        </w:tc>
        <w:tc>
          <w:tcPr>
            <w:tcW w:w="4951" w:type="dxa"/>
          </w:tcPr>
          <w:p w14:paraId="5E8FB3C9" w14:textId="77777777" w:rsidR="00027DA1" w:rsidRPr="004E2C8E" w:rsidRDefault="00027DA1" w:rsidP="00FD75F1">
            <w:pPr>
              <w:jc w:val="center"/>
              <w:cnfStyle w:val="000000000000" w:firstRow="0" w:lastRow="0" w:firstColumn="0" w:lastColumn="0" w:oddVBand="0" w:evenVBand="0" w:oddHBand="0" w:evenHBand="0" w:firstRowFirstColumn="0" w:firstRowLastColumn="0" w:lastRowFirstColumn="0" w:lastRowLastColumn="0"/>
              <w:rPr>
                <w:rFonts w:cstheme="majorBidi"/>
                <w:b/>
                <w:sz w:val="24"/>
                <w:szCs w:val="24"/>
              </w:rPr>
            </w:pPr>
            <w:r w:rsidRPr="004E2C8E">
              <w:rPr>
                <w:rFonts w:cstheme="majorBidi"/>
                <w:b/>
                <w:sz w:val="24"/>
                <w:szCs w:val="24"/>
              </w:rPr>
              <w:t>4th</w:t>
            </w:r>
          </w:p>
        </w:tc>
      </w:tr>
      <w:tr w:rsidR="00027DA1" w:rsidRPr="004E2C8E" w14:paraId="77BB5DDF" w14:textId="77777777" w:rsidTr="00FD75F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4679" w:type="dxa"/>
          </w:tcPr>
          <w:p w14:paraId="4099C0CF" w14:textId="77777777" w:rsidR="00027DA1" w:rsidRPr="004E2C8E" w:rsidRDefault="00027DA1" w:rsidP="00FD75F1">
            <w:pPr>
              <w:jc w:val="center"/>
              <w:rPr>
                <w:rFonts w:cstheme="majorBidi"/>
                <w:b w:val="0"/>
                <w:sz w:val="24"/>
                <w:szCs w:val="24"/>
              </w:rPr>
            </w:pPr>
            <w:r w:rsidRPr="004E2C8E">
              <w:rPr>
                <w:rFonts w:cstheme="majorBidi"/>
                <w:sz w:val="24"/>
                <w:szCs w:val="24"/>
              </w:rPr>
              <w:t>Instructor Name</w:t>
            </w:r>
          </w:p>
        </w:tc>
        <w:tc>
          <w:tcPr>
            <w:tcW w:w="4951" w:type="dxa"/>
          </w:tcPr>
          <w:p w14:paraId="6586997E" w14:textId="77777777" w:rsidR="00027DA1" w:rsidRPr="004E2C8E" w:rsidRDefault="00027DA1" w:rsidP="00FD75F1">
            <w:pPr>
              <w:jc w:val="center"/>
              <w:cnfStyle w:val="000000100000" w:firstRow="0" w:lastRow="0" w:firstColumn="0" w:lastColumn="0" w:oddVBand="0" w:evenVBand="0" w:oddHBand="1" w:evenHBand="0" w:firstRowFirstColumn="0" w:firstRowLastColumn="0" w:lastRowFirstColumn="0" w:lastRowLastColumn="0"/>
              <w:rPr>
                <w:rFonts w:cstheme="majorBidi"/>
                <w:b/>
                <w:sz w:val="24"/>
                <w:szCs w:val="24"/>
              </w:rPr>
            </w:pPr>
            <w:r w:rsidRPr="004E2C8E">
              <w:rPr>
                <w:rFonts w:cstheme="majorBidi"/>
                <w:b/>
                <w:sz w:val="24"/>
                <w:szCs w:val="24"/>
              </w:rPr>
              <w:t>Engr. Awais</w:t>
            </w:r>
          </w:p>
        </w:tc>
      </w:tr>
      <w:tr w:rsidR="00027DA1" w:rsidRPr="004E2C8E" w14:paraId="18FDCA6E" w14:textId="77777777" w:rsidTr="00FD75F1">
        <w:trPr>
          <w:trHeight w:val="864"/>
        </w:trPr>
        <w:tc>
          <w:tcPr>
            <w:cnfStyle w:val="001000000000" w:firstRow="0" w:lastRow="0" w:firstColumn="1" w:lastColumn="0" w:oddVBand="0" w:evenVBand="0" w:oddHBand="0" w:evenHBand="0" w:firstRowFirstColumn="0" w:firstRowLastColumn="0" w:lastRowFirstColumn="0" w:lastRowLastColumn="0"/>
            <w:tcW w:w="4679" w:type="dxa"/>
          </w:tcPr>
          <w:p w14:paraId="6A0D31D0" w14:textId="77777777" w:rsidR="00027DA1" w:rsidRPr="004E2C8E" w:rsidRDefault="00027DA1" w:rsidP="00FD75F1">
            <w:pPr>
              <w:jc w:val="center"/>
              <w:rPr>
                <w:rFonts w:eastAsia="Times New Roman" w:cstheme="majorBidi"/>
                <w:b w:val="0"/>
                <w:sz w:val="24"/>
                <w:szCs w:val="24"/>
              </w:rPr>
            </w:pPr>
            <w:r w:rsidRPr="004E2C8E">
              <w:rPr>
                <w:rFonts w:eastAsia="Times New Roman" w:cstheme="majorBidi"/>
                <w:sz w:val="24"/>
                <w:szCs w:val="24"/>
              </w:rPr>
              <w:t>Subject</w:t>
            </w:r>
          </w:p>
        </w:tc>
        <w:tc>
          <w:tcPr>
            <w:tcW w:w="4951" w:type="dxa"/>
          </w:tcPr>
          <w:p w14:paraId="173CF7DE" w14:textId="77777777" w:rsidR="00027DA1" w:rsidRPr="004E2C8E" w:rsidRDefault="00027DA1" w:rsidP="00FD75F1">
            <w:pPr>
              <w:jc w:val="center"/>
              <w:cnfStyle w:val="000000000000" w:firstRow="0" w:lastRow="0" w:firstColumn="0" w:lastColumn="0" w:oddVBand="0" w:evenVBand="0" w:oddHBand="0" w:evenHBand="0" w:firstRowFirstColumn="0" w:firstRowLastColumn="0" w:lastRowFirstColumn="0" w:lastRowLastColumn="0"/>
              <w:rPr>
                <w:rFonts w:eastAsia="Times New Roman" w:cstheme="majorBidi"/>
                <w:b/>
                <w:sz w:val="24"/>
                <w:szCs w:val="24"/>
              </w:rPr>
            </w:pPr>
            <w:r w:rsidRPr="004E2C8E">
              <w:rPr>
                <w:rFonts w:eastAsia="Times New Roman" w:cstheme="majorBidi"/>
                <w:b/>
                <w:sz w:val="24"/>
                <w:szCs w:val="24"/>
              </w:rPr>
              <w:t>Database Systems</w:t>
            </w:r>
          </w:p>
        </w:tc>
      </w:tr>
      <w:tr w:rsidR="00027DA1" w:rsidRPr="004E2C8E" w14:paraId="2C282A49" w14:textId="77777777" w:rsidTr="00FD75F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4679" w:type="dxa"/>
          </w:tcPr>
          <w:p w14:paraId="5B4B9C13" w14:textId="77777777" w:rsidR="00027DA1" w:rsidRPr="004E2C8E" w:rsidRDefault="00027DA1" w:rsidP="00FD75F1">
            <w:pPr>
              <w:jc w:val="center"/>
              <w:rPr>
                <w:rFonts w:cstheme="majorBidi"/>
                <w:b w:val="0"/>
                <w:sz w:val="24"/>
                <w:szCs w:val="24"/>
              </w:rPr>
            </w:pPr>
            <w:r w:rsidRPr="004E2C8E">
              <w:rPr>
                <w:rFonts w:cstheme="majorBidi"/>
                <w:sz w:val="24"/>
                <w:szCs w:val="24"/>
              </w:rPr>
              <w:t xml:space="preserve">Course </w:t>
            </w:r>
            <w:r w:rsidRPr="004E2C8E">
              <w:rPr>
                <w:rFonts w:eastAsia="Times New Roman" w:cstheme="majorBidi"/>
                <w:sz w:val="24"/>
                <w:szCs w:val="24"/>
              </w:rPr>
              <w:t xml:space="preserve"> Code</w:t>
            </w:r>
          </w:p>
        </w:tc>
        <w:tc>
          <w:tcPr>
            <w:tcW w:w="4951" w:type="dxa"/>
          </w:tcPr>
          <w:p w14:paraId="7EAF74FE" w14:textId="6BBC4A69" w:rsidR="00027DA1" w:rsidRPr="004E2C8E" w:rsidRDefault="00027DA1" w:rsidP="00FD75F1">
            <w:pPr>
              <w:jc w:val="center"/>
              <w:cnfStyle w:val="000000100000" w:firstRow="0" w:lastRow="0" w:firstColumn="0" w:lastColumn="0" w:oddVBand="0" w:evenVBand="0" w:oddHBand="1" w:evenHBand="0" w:firstRowFirstColumn="0" w:firstRowLastColumn="0" w:lastRowFirstColumn="0" w:lastRowLastColumn="0"/>
              <w:rPr>
                <w:rFonts w:cstheme="majorBidi"/>
                <w:b/>
                <w:sz w:val="24"/>
                <w:szCs w:val="24"/>
              </w:rPr>
            </w:pPr>
            <w:r w:rsidRPr="004E2C8E">
              <w:rPr>
                <w:rFonts w:cstheme="majorBidi"/>
                <w:b/>
                <w:sz w:val="24"/>
                <w:szCs w:val="24"/>
              </w:rPr>
              <w:t>CS-</w:t>
            </w:r>
            <w:r w:rsidR="00B335CC">
              <w:rPr>
                <w:rFonts w:cstheme="majorBidi"/>
                <w:b/>
                <w:sz w:val="24"/>
                <w:szCs w:val="24"/>
              </w:rPr>
              <w:t>2204</w:t>
            </w:r>
          </w:p>
        </w:tc>
      </w:tr>
      <w:tr w:rsidR="00027DA1" w:rsidRPr="004E2C8E" w14:paraId="423F604C" w14:textId="77777777" w:rsidTr="00FD75F1">
        <w:trPr>
          <w:trHeight w:val="864"/>
        </w:trPr>
        <w:tc>
          <w:tcPr>
            <w:cnfStyle w:val="001000000000" w:firstRow="0" w:lastRow="0" w:firstColumn="1" w:lastColumn="0" w:oddVBand="0" w:evenVBand="0" w:oddHBand="0" w:evenHBand="0" w:firstRowFirstColumn="0" w:firstRowLastColumn="0" w:lastRowFirstColumn="0" w:lastRowLastColumn="0"/>
            <w:tcW w:w="4679" w:type="dxa"/>
          </w:tcPr>
          <w:p w14:paraId="1BEB0FA8" w14:textId="77777777" w:rsidR="00027DA1" w:rsidRPr="004E2C8E" w:rsidRDefault="00027DA1" w:rsidP="00FD75F1">
            <w:pPr>
              <w:jc w:val="center"/>
              <w:rPr>
                <w:rFonts w:cstheme="majorBidi"/>
                <w:b w:val="0"/>
                <w:sz w:val="24"/>
                <w:szCs w:val="24"/>
              </w:rPr>
            </w:pPr>
            <w:r w:rsidRPr="004E2C8E">
              <w:rPr>
                <w:rFonts w:cstheme="majorBidi"/>
                <w:sz w:val="24"/>
                <w:szCs w:val="24"/>
              </w:rPr>
              <w:t>Credit Hours</w:t>
            </w:r>
          </w:p>
        </w:tc>
        <w:tc>
          <w:tcPr>
            <w:tcW w:w="4951" w:type="dxa"/>
          </w:tcPr>
          <w:p w14:paraId="23C47168" w14:textId="77777777" w:rsidR="00027DA1" w:rsidRPr="004E2C8E" w:rsidRDefault="00027DA1" w:rsidP="00FD75F1">
            <w:pPr>
              <w:jc w:val="center"/>
              <w:cnfStyle w:val="000000000000" w:firstRow="0" w:lastRow="0" w:firstColumn="0" w:lastColumn="0" w:oddVBand="0" w:evenVBand="0" w:oddHBand="0" w:evenHBand="0" w:firstRowFirstColumn="0" w:firstRowLastColumn="0" w:lastRowFirstColumn="0" w:lastRowLastColumn="0"/>
              <w:rPr>
                <w:rFonts w:eastAsia="Times New Roman" w:cstheme="majorBidi"/>
                <w:b/>
                <w:sz w:val="24"/>
                <w:szCs w:val="24"/>
              </w:rPr>
            </w:pPr>
            <w:r w:rsidRPr="004E2C8E">
              <w:rPr>
                <w:rFonts w:eastAsia="Times New Roman" w:cstheme="majorBidi"/>
                <w:b/>
                <w:sz w:val="24"/>
                <w:szCs w:val="24"/>
              </w:rPr>
              <w:t>2+1</w:t>
            </w:r>
          </w:p>
        </w:tc>
      </w:tr>
      <w:tr w:rsidR="00027DA1" w:rsidRPr="004E2C8E" w14:paraId="07257610" w14:textId="77777777" w:rsidTr="00FD75F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4679" w:type="dxa"/>
          </w:tcPr>
          <w:p w14:paraId="145E2252" w14:textId="77777777" w:rsidR="00027DA1" w:rsidRPr="004E2C8E" w:rsidRDefault="00027DA1" w:rsidP="00FD75F1">
            <w:pPr>
              <w:jc w:val="center"/>
              <w:rPr>
                <w:rFonts w:cstheme="majorBidi"/>
                <w:b w:val="0"/>
                <w:sz w:val="24"/>
                <w:szCs w:val="24"/>
              </w:rPr>
            </w:pPr>
            <w:r w:rsidRPr="004E2C8E">
              <w:rPr>
                <w:rFonts w:cstheme="majorBidi"/>
                <w:sz w:val="24"/>
                <w:szCs w:val="24"/>
              </w:rPr>
              <w:t>Lab</w:t>
            </w:r>
          </w:p>
        </w:tc>
        <w:tc>
          <w:tcPr>
            <w:tcW w:w="4951" w:type="dxa"/>
          </w:tcPr>
          <w:p w14:paraId="7A576E0A" w14:textId="12986F65" w:rsidR="00027DA1" w:rsidRPr="004E2C8E" w:rsidRDefault="00B335CC" w:rsidP="00FD75F1">
            <w:pPr>
              <w:jc w:val="center"/>
              <w:cnfStyle w:val="000000100000" w:firstRow="0" w:lastRow="0" w:firstColumn="0" w:lastColumn="0" w:oddVBand="0" w:evenVBand="0" w:oddHBand="1" w:evenHBand="0" w:firstRowFirstColumn="0" w:firstRowLastColumn="0" w:lastRowFirstColumn="0" w:lastRowLastColumn="0"/>
              <w:rPr>
                <w:rFonts w:cstheme="majorBidi"/>
                <w:b/>
                <w:sz w:val="24"/>
                <w:szCs w:val="24"/>
              </w:rPr>
            </w:pPr>
            <w:r>
              <w:rPr>
                <w:rFonts w:cstheme="majorBidi"/>
                <w:b/>
                <w:sz w:val="24"/>
                <w:szCs w:val="24"/>
              </w:rPr>
              <w:t>Open Ended Lab</w:t>
            </w:r>
          </w:p>
        </w:tc>
      </w:tr>
      <w:tr w:rsidR="00027DA1" w:rsidRPr="004E2C8E" w14:paraId="4BCB7D2B" w14:textId="77777777" w:rsidTr="00FD75F1">
        <w:trPr>
          <w:trHeight w:val="864"/>
        </w:trPr>
        <w:tc>
          <w:tcPr>
            <w:cnfStyle w:val="001000000000" w:firstRow="0" w:lastRow="0" w:firstColumn="1" w:lastColumn="0" w:oddVBand="0" w:evenVBand="0" w:oddHBand="0" w:evenHBand="0" w:firstRowFirstColumn="0" w:firstRowLastColumn="0" w:lastRowFirstColumn="0" w:lastRowLastColumn="0"/>
            <w:tcW w:w="4679" w:type="dxa"/>
          </w:tcPr>
          <w:p w14:paraId="432F042D" w14:textId="77777777" w:rsidR="00027DA1" w:rsidRPr="004E2C8E" w:rsidRDefault="00027DA1" w:rsidP="00FD75F1">
            <w:pPr>
              <w:jc w:val="center"/>
              <w:rPr>
                <w:rFonts w:eastAsia="Times New Roman" w:cstheme="majorBidi"/>
                <w:b w:val="0"/>
                <w:sz w:val="24"/>
                <w:szCs w:val="24"/>
              </w:rPr>
            </w:pPr>
            <w:r w:rsidRPr="004E2C8E">
              <w:rPr>
                <w:rFonts w:eastAsia="Times New Roman" w:cstheme="majorBidi"/>
                <w:sz w:val="24"/>
                <w:szCs w:val="24"/>
              </w:rPr>
              <w:t>Date</w:t>
            </w:r>
          </w:p>
        </w:tc>
        <w:tc>
          <w:tcPr>
            <w:tcW w:w="4951" w:type="dxa"/>
          </w:tcPr>
          <w:p w14:paraId="7DC00D4F" w14:textId="34F004C8" w:rsidR="00027DA1" w:rsidRPr="004E2C8E" w:rsidRDefault="00B335CC" w:rsidP="00FD75F1">
            <w:pPr>
              <w:jc w:val="center"/>
              <w:cnfStyle w:val="000000000000" w:firstRow="0" w:lastRow="0" w:firstColumn="0" w:lastColumn="0" w:oddVBand="0" w:evenVBand="0" w:oddHBand="0" w:evenHBand="0" w:firstRowFirstColumn="0" w:firstRowLastColumn="0" w:lastRowFirstColumn="0" w:lastRowLastColumn="0"/>
              <w:rPr>
                <w:rFonts w:eastAsia="Times New Roman" w:cstheme="majorBidi"/>
                <w:b/>
                <w:sz w:val="24"/>
                <w:szCs w:val="24"/>
              </w:rPr>
            </w:pPr>
            <w:r>
              <w:rPr>
                <w:rFonts w:eastAsia="Times New Roman" w:cstheme="majorBidi"/>
                <w:b/>
                <w:sz w:val="24"/>
                <w:szCs w:val="24"/>
              </w:rPr>
              <w:t>21</w:t>
            </w:r>
            <w:r w:rsidR="00027DA1" w:rsidRPr="004E2C8E">
              <w:rPr>
                <w:rFonts w:eastAsia="Times New Roman" w:cstheme="majorBidi"/>
                <w:b/>
                <w:sz w:val="24"/>
                <w:szCs w:val="24"/>
              </w:rPr>
              <w:t>-</w:t>
            </w:r>
            <w:r>
              <w:rPr>
                <w:rFonts w:eastAsia="Times New Roman" w:cstheme="majorBidi"/>
                <w:b/>
                <w:sz w:val="24"/>
                <w:szCs w:val="24"/>
              </w:rPr>
              <w:t>Sep</w:t>
            </w:r>
            <w:r w:rsidR="00027DA1" w:rsidRPr="004E2C8E">
              <w:rPr>
                <w:rFonts w:eastAsia="Times New Roman" w:cstheme="majorBidi"/>
                <w:b/>
                <w:sz w:val="24"/>
                <w:szCs w:val="24"/>
              </w:rPr>
              <w:t>-2026</w:t>
            </w:r>
          </w:p>
        </w:tc>
      </w:tr>
      <w:tr w:rsidR="00027DA1" w:rsidRPr="004E2C8E" w14:paraId="517E8B73" w14:textId="77777777" w:rsidTr="00FD75F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9630" w:type="dxa"/>
            <w:gridSpan w:val="2"/>
          </w:tcPr>
          <w:p w14:paraId="588DC2FF" w14:textId="77777777" w:rsidR="00027DA1" w:rsidRPr="004E2C8E" w:rsidRDefault="00027DA1" w:rsidP="00FD75F1">
            <w:pPr>
              <w:jc w:val="center"/>
              <w:rPr>
                <w:rFonts w:eastAsia="Times New Roman" w:cstheme="majorBidi"/>
                <w:b w:val="0"/>
                <w:sz w:val="24"/>
                <w:szCs w:val="24"/>
              </w:rPr>
            </w:pPr>
            <w:r w:rsidRPr="004E2C8E">
              <w:rPr>
                <w:rFonts w:eastAsia="Times New Roman" w:cstheme="majorBidi"/>
                <w:sz w:val="24"/>
                <w:szCs w:val="24"/>
              </w:rPr>
              <w:t>Department of Software Engineering</w:t>
            </w:r>
          </w:p>
        </w:tc>
      </w:tr>
    </w:tbl>
    <w:p w14:paraId="42CE2847" w14:textId="77777777" w:rsidR="00027DA1" w:rsidRPr="004E2C8E" w:rsidRDefault="00027DA1" w:rsidP="00027DA1">
      <w:pPr>
        <w:rPr>
          <w:b/>
          <w:sz w:val="24"/>
          <w:szCs w:val="24"/>
        </w:rPr>
      </w:pPr>
    </w:p>
    <w:p w14:paraId="1E080FBF" w14:textId="733491E6" w:rsidR="003C7D47" w:rsidRPr="004E2C8E" w:rsidRDefault="00000000">
      <w:pPr>
        <w:jc w:val="center"/>
        <w:rPr>
          <w:sz w:val="28"/>
          <w:szCs w:val="28"/>
        </w:rPr>
      </w:pPr>
      <w:r w:rsidRPr="004E2C8E">
        <w:rPr>
          <w:b/>
          <w:sz w:val="28"/>
          <w:szCs w:val="28"/>
        </w:rPr>
        <w:lastRenderedPageBreak/>
        <w:t>DATABASE MANAGEMENT SYSTEM</w:t>
      </w:r>
      <w:r w:rsidRPr="004E2C8E">
        <w:rPr>
          <w:b/>
          <w:sz w:val="28"/>
          <w:szCs w:val="28"/>
        </w:rPr>
        <w:br/>
        <w:t>OPEN-ENDED LAB MANUAL</w:t>
      </w:r>
    </w:p>
    <w:p w14:paraId="3650E748" w14:textId="77777777" w:rsidR="003C7D47" w:rsidRDefault="00000000">
      <w:pPr>
        <w:jc w:val="center"/>
        <w:rPr>
          <w:b/>
          <w:sz w:val="28"/>
          <w:szCs w:val="28"/>
        </w:rPr>
      </w:pPr>
      <w:r w:rsidRPr="004E2C8E">
        <w:rPr>
          <w:b/>
          <w:sz w:val="28"/>
          <w:szCs w:val="28"/>
        </w:rPr>
        <w:t>Car Rental Management System</w:t>
      </w:r>
    </w:p>
    <w:p w14:paraId="599950BF" w14:textId="77777777" w:rsidR="004E2C8E" w:rsidRPr="004E2C8E" w:rsidRDefault="004E2C8E" w:rsidP="00BF60E6">
      <w:pPr>
        <w:spacing w:line="480" w:lineRule="auto"/>
        <w:jc w:val="center"/>
        <w:rPr>
          <w:sz w:val="28"/>
          <w:szCs w:val="28"/>
        </w:rPr>
      </w:pPr>
    </w:p>
    <w:p w14:paraId="58C58747" w14:textId="77777777" w:rsidR="003C7D47" w:rsidRPr="004E2C8E" w:rsidRDefault="00000000">
      <w:pPr>
        <w:rPr>
          <w:sz w:val="24"/>
          <w:szCs w:val="24"/>
        </w:rPr>
      </w:pPr>
      <w:r w:rsidRPr="004E2C8E">
        <w:rPr>
          <w:sz w:val="24"/>
          <w:szCs w:val="24"/>
        </w:rPr>
        <w:t>Course: Database Management System</w:t>
      </w:r>
    </w:p>
    <w:p w14:paraId="2CE38BA1" w14:textId="77777777" w:rsidR="003C7D47" w:rsidRPr="004E2C8E" w:rsidRDefault="00000000">
      <w:pPr>
        <w:rPr>
          <w:sz w:val="24"/>
          <w:szCs w:val="24"/>
        </w:rPr>
      </w:pPr>
      <w:r w:rsidRPr="004E2C8E">
        <w:rPr>
          <w:sz w:val="24"/>
          <w:szCs w:val="24"/>
        </w:rPr>
        <w:t>Lab Type: Open-Ended</w:t>
      </w:r>
    </w:p>
    <w:p w14:paraId="30707B5A" w14:textId="77777777" w:rsidR="003C7D47" w:rsidRPr="004E2C8E" w:rsidRDefault="00000000">
      <w:pPr>
        <w:rPr>
          <w:sz w:val="24"/>
          <w:szCs w:val="24"/>
        </w:rPr>
      </w:pPr>
      <w:r w:rsidRPr="004E2C8E">
        <w:rPr>
          <w:sz w:val="24"/>
          <w:szCs w:val="24"/>
        </w:rPr>
        <w:t>Database: CarGo_Rentals</w:t>
      </w:r>
    </w:p>
    <w:p w14:paraId="6638F9B2" w14:textId="77777777" w:rsidR="003C7D47" w:rsidRPr="004E2C8E" w:rsidRDefault="00000000">
      <w:pPr>
        <w:pStyle w:val="Heading1"/>
        <w:rPr>
          <w:sz w:val="28"/>
          <w:szCs w:val="28"/>
        </w:rPr>
      </w:pPr>
      <w:r w:rsidRPr="004E2C8E">
        <w:rPr>
          <w:sz w:val="28"/>
          <w:szCs w:val="28"/>
        </w:rPr>
        <w:t>1. Objective</w:t>
      </w:r>
    </w:p>
    <w:p w14:paraId="791284B1" w14:textId="77777777" w:rsidR="002E4E7F" w:rsidRPr="004E2C8E" w:rsidRDefault="002E4E7F" w:rsidP="002E4E7F">
      <w:pPr>
        <w:rPr>
          <w:sz w:val="24"/>
          <w:szCs w:val="24"/>
        </w:rPr>
      </w:pPr>
    </w:p>
    <w:p w14:paraId="56F9E825" w14:textId="4C4BB06D" w:rsidR="00B96584" w:rsidRPr="004E2C8E" w:rsidRDefault="00000000">
      <w:pPr>
        <w:rPr>
          <w:sz w:val="24"/>
          <w:szCs w:val="24"/>
        </w:rPr>
      </w:pPr>
      <w:r w:rsidRPr="004E2C8E">
        <w:rPr>
          <w:sz w:val="24"/>
          <w:szCs w:val="24"/>
        </w:rPr>
        <w:t>To design and implement a relational database for a car rental company. The system manages customers, vehicles, rentals, returns, payments and maintenance, and demonstrates normalization, JOINs, a VIEW, a TRIGGER, a STORED PROCEDURE, and optimization.</w:t>
      </w:r>
    </w:p>
    <w:p w14:paraId="7071AFB6" w14:textId="77777777" w:rsidR="003C7D47" w:rsidRPr="004E2C8E" w:rsidRDefault="00000000">
      <w:pPr>
        <w:pStyle w:val="Heading1"/>
        <w:rPr>
          <w:sz w:val="28"/>
          <w:szCs w:val="28"/>
        </w:rPr>
      </w:pPr>
      <w:r w:rsidRPr="004E2C8E">
        <w:rPr>
          <w:sz w:val="28"/>
          <w:szCs w:val="28"/>
        </w:rPr>
        <w:t>2. Database Tables</w:t>
      </w:r>
    </w:p>
    <w:p w14:paraId="546EDF3D" w14:textId="77777777" w:rsidR="003C7D47" w:rsidRPr="004E2C8E" w:rsidRDefault="00000000">
      <w:pPr>
        <w:pStyle w:val="ListBullet"/>
        <w:rPr>
          <w:sz w:val="24"/>
          <w:szCs w:val="24"/>
        </w:rPr>
      </w:pPr>
      <w:r w:rsidRPr="004E2C8E">
        <w:rPr>
          <w:sz w:val="24"/>
          <w:szCs w:val="24"/>
        </w:rPr>
        <w:t>Customers – stores customer personal and driving-license information.</w:t>
      </w:r>
    </w:p>
    <w:p w14:paraId="6DC83CB3" w14:textId="77777777" w:rsidR="002E4E7F" w:rsidRPr="004E2C8E" w:rsidRDefault="002E4E7F" w:rsidP="002E4E7F">
      <w:pPr>
        <w:pStyle w:val="ListBullet"/>
        <w:numPr>
          <w:ilvl w:val="0"/>
          <w:numId w:val="0"/>
        </w:numPr>
        <w:rPr>
          <w:sz w:val="24"/>
          <w:szCs w:val="24"/>
        </w:rPr>
      </w:pPr>
    </w:p>
    <w:p w14:paraId="5B5E3362" w14:textId="3D7D24B1" w:rsidR="00900EB9" w:rsidRPr="004E2C8E" w:rsidRDefault="00900EB9" w:rsidP="00900EB9">
      <w:pPr>
        <w:pStyle w:val="ListBullet"/>
        <w:numPr>
          <w:ilvl w:val="0"/>
          <w:numId w:val="0"/>
        </w:numPr>
        <w:rPr>
          <w:sz w:val="24"/>
          <w:szCs w:val="24"/>
        </w:rPr>
      </w:pPr>
      <w:r w:rsidRPr="004E2C8E">
        <w:rPr>
          <w:noProof/>
          <w:sz w:val="24"/>
          <w:szCs w:val="24"/>
        </w:rPr>
        <w:drawing>
          <wp:inline distT="0" distB="0" distL="0" distR="0" wp14:anchorId="04F56B9A" wp14:editId="4790D915">
            <wp:extent cx="5482971" cy="2831757"/>
            <wp:effectExtent l="76200" t="76200" r="137160" b="140335"/>
            <wp:docPr id="77871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4539" name=""/>
                    <pic:cNvPicPr/>
                  </pic:nvPicPr>
                  <pic:blipFill>
                    <a:blip r:embed="rId7"/>
                    <a:stretch>
                      <a:fillRect/>
                    </a:stretch>
                  </pic:blipFill>
                  <pic:spPr>
                    <a:xfrm>
                      <a:off x="0" y="0"/>
                      <a:ext cx="5578594" cy="2881143"/>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3C770665" w14:textId="77777777" w:rsidR="003C7D47" w:rsidRPr="004E2C8E" w:rsidRDefault="00000000">
      <w:pPr>
        <w:pStyle w:val="ListBullet"/>
        <w:rPr>
          <w:sz w:val="24"/>
          <w:szCs w:val="24"/>
        </w:rPr>
      </w:pPr>
      <w:r w:rsidRPr="004E2C8E">
        <w:rPr>
          <w:sz w:val="24"/>
          <w:szCs w:val="24"/>
        </w:rPr>
        <w:lastRenderedPageBreak/>
        <w:t>Vehicles – stores vehicle number, model, type, year, daily rate and status.</w:t>
      </w:r>
    </w:p>
    <w:p w14:paraId="279FA304" w14:textId="77777777" w:rsidR="002E4E7F" w:rsidRPr="004E2C8E" w:rsidRDefault="002E4E7F" w:rsidP="002E4E7F">
      <w:pPr>
        <w:pStyle w:val="ListBullet"/>
        <w:numPr>
          <w:ilvl w:val="0"/>
          <w:numId w:val="0"/>
        </w:numPr>
        <w:rPr>
          <w:sz w:val="24"/>
          <w:szCs w:val="24"/>
        </w:rPr>
      </w:pPr>
    </w:p>
    <w:p w14:paraId="2A359308" w14:textId="0ED49544" w:rsidR="00900EB9" w:rsidRPr="004E2C8E" w:rsidRDefault="00900EB9" w:rsidP="00900EB9">
      <w:pPr>
        <w:pStyle w:val="ListBullet"/>
        <w:numPr>
          <w:ilvl w:val="0"/>
          <w:numId w:val="0"/>
        </w:numPr>
        <w:rPr>
          <w:sz w:val="24"/>
          <w:szCs w:val="24"/>
        </w:rPr>
      </w:pPr>
      <w:r w:rsidRPr="004E2C8E">
        <w:rPr>
          <w:noProof/>
          <w:sz w:val="24"/>
          <w:szCs w:val="24"/>
        </w:rPr>
        <w:drawing>
          <wp:inline distT="0" distB="0" distL="0" distR="0" wp14:anchorId="0C6F01E3" wp14:editId="2DFA02E7">
            <wp:extent cx="5484495" cy="3082834"/>
            <wp:effectExtent l="76200" t="76200" r="135255" b="137160"/>
            <wp:docPr id="162980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05513" name=""/>
                    <pic:cNvPicPr/>
                  </pic:nvPicPr>
                  <pic:blipFill>
                    <a:blip r:embed="rId8"/>
                    <a:stretch>
                      <a:fillRect/>
                    </a:stretch>
                  </pic:blipFill>
                  <pic:spPr>
                    <a:xfrm>
                      <a:off x="0" y="0"/>
                      <a:ext cx="5527360" cy="3106928"/>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3D3D255C" w14:textId="77777777" w:rsidR="003C7D47" w:rsidRPr="004E2C8E" w:rsidRDefault="00000000">
      <w:pPr>
        <w:pStyle w:val="ListBullet"/>
        <w:rPr>
          <w:sz w:val="24"/>
          <w:szCs w:val="24"/>
        </w:rPr>
      </w:pPr>
      <w:r w:rsidRPr="004E2C8E">
        <w:rPr>
          <w:sz w:val="24"/>
          <w:szCs w:val="24"/>
        </w:rPr>
        <w:t>Rentals – stores customer-vehicle rental transactions and rental charges.</w:t>
      </w:r>
    </w:p>
    <w:p w14:paraId="011A03AD" w14:textId="77777777" w:rsidR="002E4E7F" w:rsidRPr="004E2C8E" w:rsidRDefault="002E4E7F" w:rsidP="002E4E7F">
      <w:pPr>
        <w:pStyle w:val="ListBullet"/>
        <w:numPr>
          <w:ilvl w:val="0"/>
          <w:numId w:val="0"/>
        </w:numPr>
        <w:rPr>
          <w:sz w:val="24"/>
          <w:szCs w:val="24"/>
        </w:rPr>
      </w:pPr>
    </w:p>
    <w:p w14:paraId="232AA940" w14:textId="1713C257" w:rsidR="00900EB9" w:rsidRPr="004E2C8E" w:rsidRDefault="00900EB9" w:rsidP="00900EB9">
      <w:pPr>
        <w:pStyle w:val="ListBullet"/>
        <w:numPr>
          <w:ilvl w:val="0"/>
          <w:numId w:val="0"/>
        </w:numPr>
        <w:rPr>
          <w:sz w:val="24"/>
          <w:szCs w:val="24"/>
        </w:rPr>
      </w:pPr>
      <w:r w:rsidRPr="004E2C8E">
        <w:rPr>
          <w:noProof/>
          <w:sz w:val="24"/>
          <w:szCs w:val="24"/>
        </w:rPr>
        <w:drawing>
          <wp:inline distT="0" distB="0" distL="0" distR="0" wp14:anchorId="6C1352BA" wp14:editId="0DB89A93">
            <wp:extent cx="5482475" cy="3847123"/>
            <wp:effectExtent l="76200" t="76200" r="137795" b="134620"/>
            <wp:docPr id="188222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0560" name=""/>
                    <pic:cNvPicPr/>
                  </pic:nvPicPr>
                  <pic:blipFill>
                    <a:blip r:embed="rId9"/>
                    <a:stretch>
                      <a:fillRect/>
                    </a:stretch>
                  </pic:blipFill>
                  <pic:spPr>
                    <a:xfrm>
                      <a:off x="0" y="0"/>
                      <a:ext cx="5521116" cy="3874238"/>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DCF1E00" w14:textId="77777777" w:rsidR="003C7D47" w:rsidRPr="004E2C8E" w:rsidRDefault="00000000">
      <w:pPr>
        <w:pStyle w:val="ListBullet"/>
        <w:rPr>
          <w:sz w:val="24"/>
          <w:szCs w:val="24"/>
        </w:rPr>
      </w:pPr>
      <w:r w:rsidRPr="004E2C8E">
        <w:rPr>
          <w:sz w:val="24"/>
          <w:szCs w:val="24"/>
        </w:rPr>
        <w:lastRenderedPageBreak/>
        <w:t>Payments – stores payment information for rentals.</w:t>
      </w:r>
    </w:p>
    <w:p w14:paraId="3184B48F" w14:textId="173BFA8D" w:rsidR="00900EB9" w:rsidRPr="004E2C8E" w:rsidRDefault="00900EB9" w:rsidP="00900EB9">
      <w:pPr>
        <w:pStyle w:val="ListBullet"/>
        <w:numPr>
          <w:ilvl w:val="0"/>
          <w:numId w:val="0"/>
        </w:numPr>
        <w:rPr>
          <w:sz w:val="24"/>
          <w:szCs w:val="24"/>
        </w:rPr>
      </w:pPr>
      <w:r w:rsidRPr="004E2C8E">
        <w:rPr>
          <w:noProof/>
          <w:sz w:val="24"/>
          <w:szCs w:val="24"/>
        </w:rPr>
        <w:drawing>
          <wp:inline distT="0" distB="0" distL="0" distR="0" wp14:anchorId="7307AEB7" wp14:editId="64A373A4">
            <wp:extent cx="5484061" cy="3154680"/>
            <wp:effectExtent l="76200" t="76200" r="135890" b="140970"/>
            <wp:docPr id="192606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64668" name=""/>
                    <pic:cNvPicPr/>
                  </pic:nvPicPr>
                  <pic:blipFill>
                    <a:blip r:embed="rId10"/>
                    <a:stretch>
                      <a:fillRect/>
                    </a:stretch>
                  </pic:blipFill>
                  <pic:spPr>
                    <a:xfrm>
                      <a:off x="0" y="0"/>
                      <a:ext cx="5519469" cy="3175048"/>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2FB96230" w14:textId="41445F48" w:rsidR="00900EB9" w:rsidRPr="004E2C8E" w:rsidRDefault="00000000" w:rsidP="00900EB9">
      <w:pPr>
        <w:pStyle w:val="ListBullet"/>
        <w:rPr>
          <w:sz w:val="24"/>
          <w:szCs w:val="24"/>
        </w:rPr>
      </w:pPr>
      <w:r w:rsidRPr="004E2C8E">
        <w:rPr>
          <w:sz w:val="24"/>
          <w:szCs w:val="24"/>
        </w:rPr>
        <w:t>VehicleMaintenance – stores maintenance history of vehicles.</w:t>
      </w:r>
    </w:p>
    <w:p w14:paraId="0003B9AB" w14:textId="77777777" w:rsidR="002E4E7F" w:rsidRPr="004E2C8E" w:rsidRDefault="002E4E7F" w:rsidP="002E4E7F">
      <w:pPr>
        <w:pStyle w:val="ListBullet"/>
        <w:numPr>
          <w:ilvl w:val="0"/>
          <w:numId w:val="0"/>
        </w:numPr>
        <w:rPr>
          <w:sz w:val="24"/>
          <w:szCs w:val="24"/>
        </w:rPr>
      </w:pPr>
    </w:p>
    <w:p w14:paraId="77C705A2" w14:textId="61438E66" w:rsidR="00900EB9" w:rsidRPr="004E2C8E" w:rsidRDefault="00900EB9" w:rsidP="00900EB9">
      <w:pPr>
        <w:pStyle w:val="ListBullet"/>
        <w:numPr>
          <w:ilvl w:val="0"/>
          <w:numId w:val="0"/>
        </w:numPr>
        <w:rPr>
          <w:sz w:val="24"/>
          <w:szCs w:val="24"/>
        </w:rPr>
      </w:pPr>
      <w:r w:rsidRPr="004E2C8E">
        <w:rPr>
          <w:noProof/>
          <w:sz w:val="24"/>
          <w:szCs w:val="24"/>
        </w:rPr>
        <w:drawing>
          <wp:inline distT="0" distB="0" distL="0" distR="0" wp14:anchorId="77BAC242" wp14:editId="3BEE93B6">
            <wp:extent cx="5485692" cy="3604846"/>
            <wp:effectExtent l="76200" t="76200" r="134620" b="129540"/>
            <wp:docPr id="78742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6252" name=""/>
                    <pic:cNvPicPr/>
                  </pic:nvPicPr>
                  <pic:blipFill>
                    <a:blip r:embed="rId11"/>
                    <a:stretch>
                      <a:fillRect/>
                    </a:stretch>
                  </pic:blipFill>
                  <pic:spPr>
                    <a:xfrm>
                      <a:off x="0" y="0"/>
                      <a:ext cx="5513584" cy="362317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107EE2C9" w14:textId="652DB643" w:rsidR="00900EB9" w:rsidRDefault="00064826" w:rsidP="00064826">
      <w:pPr>
        <w:spacing w:line="360" w:lineRule="auto"/>
        <w:jc w:val="both"/>
        <w:rPr>
          <w:sz w:val="24"/>
          <w:szCs w:val="24"/>
        </w:rPr>
      </w:pPr>
      <w:r w:rsidRPr="00064826">
        <w:rPr>
          <w:sz w:val="24"/>
          <w:szCs w:val="24"/>
        </w:rPr>
        <w:lastRenderedPageBreak/>
        <w:t>Important design decisions: Customer phone and CNIC and VehicleNumber are UNIQUE; foreign keys preserve referential integrity; CHECK constraints reject invalid rates, dates, quantities and fees; and DailyRateAtRental is stored in Rental so historical charges remain correct if the vehicle's current rate changes.</w:t>
      </w:r>
    </w:p>
    <w:p w14:paraId="7EAE3546" w14:textId="77777777" w:rsidR="00064826" w:rsidRPr="00064826" w:rsidRDefault="00064826" w:rsidP="00064826">
      <w:pPr>
        <w:spacing w:line="360" w:lineRule="auto"/>
        <w:jc w:val="both"/>
        <w:rPr>
          <w:sz w:val="24"/>
          <w:szCs w:val="24"/>
        </w:rPr>
      </w:pPr>
    </w:p>
    <w:p w14:paraId="5C1FB244" w14:textId="77777777" w:rsidR="003C7D47" w:rsidRPr="004E2C8E" w:rsidRDefault="00000000">
      <w:pPr>
        <w:pStyle w:val="Heading1"/>
        <w:rPr>
          <w:sz w:val="28"/>
          <w:szCs w:val="28"/>
        </w:rPr>
      </w:pPr>
      <w:r w:rsidRPr="004E2C8E">
        <w:rPr>
          <w:sz w:val="28"/>
          <w:szCs w:val="28"/>
        </w:rPr>
        <w:t>3. Relationships</w:t>
      </w:r>
    </w:p>
    <w:p w14:paraId="4706B345" w14:textId="77777777" w:rsidR="003C7D47" w:rsidRPr="004E2C8E" w:rsidRDefault="00000000">
      <w:pPr>
        <w:rPr>
          <w:sz w:val="24"/>
          <w:szCs w:val="24"/>
        </w:rPr>
      </w:pPr>
      <w:r w:rsidRPr="004E2C8E">
        <w:rPr>
          <w:sz w:val="24"/>
          <w:szCs w:val="24"/>
        </w:rPr>
        <w:t>One customer can make many rentals. One vehicle can be rented many times over its lifetime. Each rental belongs to one customer and one vehicle. Each rental can have one payment. One vehicle can have many maintenance records.</w:t>
      </w:r>
    </w:p>
    <w:p w14:paraId="73479737" w14:textId="77777777" w:rsidR="002E4E7F" w:rsidRPr="004E2C8E" w:rsidRDefault="002E4E7F">
      <w:pPr>
        <w:rPr>
          <w:sz w:val="24"/>
          <w:szCs w:val="24"/>
        </w:rPr>
      </w:pPr>
    </w:p>
    <w:p w14:paraId="67182C5D" w14:textId="77777777" w:rsidR="003C7D47" w:rsidRPr="004E2C8E" w:rsidRDefault="00000000">
      <w:pPr>
        <w:pStyle w:val="Heading1"/>
        <w:rPr>
          <w:sz w:val="28"/>
          <w:szCs w:val="28"/>
        </w:rPr>
      </w:pPr>
      <w:r w:rsidRPr="004E2C8E">
        <w:rPr>
          <w:sz w:val="28"/>
          <w:szCs w:val="28"/>
        </w:rPr>
        <w:t>4. Task 1 – Database Design and Implementation</w:t>
      </w:r>
    </w:p>
    <w:p w14:paraId="256AE4DF" w14:textId="77777777" w:rsidR="003C7D47" w:rsidRPr="004E2C8E" w:rsidRDefault="00000000">
      <w:pPr>
        <w:rPr>
          <w:sz w:val="24"/>
          <w:szCs w:val="24"/>
        </w:rPr>
      </w:pPr>
      <w:r w:rsidRPr="004E2C8E">
        <w:rPr>
          <w:sz w:val="24"/>
          <w:szCs w:val="24"/>
        </w:rPr>
        <w:t>Run the supplied CarGo_Rentals_Complete.sql file in phpMyAdmin. It creates the database, tables, constraints and realistic sample data.</w:t>
      </w:r>
    </w:p>
    <w:p w14:paraId="1FD99FE9" w14:textId="77777777" w:rsidR="002E4E7F" w:rsidRPr="004E2C8E" w:rsidRDefault="002E4E7F">
      <w:pPr>
        <w:rPr>
          <w:sz w:val="24"/>
          <w:szCs w:val="24"/>
        </w:rPr>
      </w:pPr>
    </w:p>
    <w:p w14:paraId="1551B5F8" w14:textId="524C17F8" w:rsidR="00900EB9" w:rsidRPr="004E2C8E" w:rsidRDefault="00900EB9">
      <w:pPr>
        <w:rPr>
          <w:sz w:val="24"/>
          <w:szCs w:val="24"/>
        </w:rPr>
      </w:pPr>
      <w:r w:rsidRPr="004E2C8E">
        <w:rPr>
          <w:noProof/>
          <w:sz w:val="24"/>
          <w:szCs w:val="24"/>
        </w:rPr>
        <w:drawing>
          <wp:inline distT="0" distB="0" distL="0" distR="0" wp14:anchorId="4C405ABD" wp14:editId="3F644685">
            <wp:extent cx="5484805" cy="3194221"/>
            <wp:effectExtent l="76200" t="76200" r="135255" b="139700"/>
            <wp:docPr id="196748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0717" name=""/>
                    <pic:cNvPicPr/>
                  </pic:nvPicPr>
                  <pic:blipFill>
                    <a:blip r:embed="rId12"/>
                    <a:stretch>
                      <a:fillRect/>
                    </a:stretch>
                  </pic:blipFill>
                  <pic:spPr>
                    <a:xfrm>
                      <a:off x="0" y="0"/>
                      <a:ext cx="5517754" cy="321341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10DB06DF" w14:textId="77777777" w:rsidR="003C7D47" w:rsidRPr="004E2C8E" w:rsidRDefault="00000000">
      <w:pPr>
        <w:pStyle w:val="Heading1"/>
        <w:rPr>
          <w:sz w:val="28"/>
          <w:szCs w:val="28"/>
        </w:rPr>
      </w:pPr>
      <w:r w:rsidRPr="004E2C8E">
        <w:rPr>
          <w:sz w:val="28"/>
          <w:szCs w:val="28"/>
        </w:rPr>
        <w:t>5. Task 2 – Normalization</w:t>
      </w:r>
    </w:p>
    <w:p w14:paraId="3DA353E8" w14:textId="77777777" w:rsidR="003C7D47" w:rsidRPr="004E2C8E" w:rsidRDefault="00000000">
      <w:pPr>
        <w:pStyle w:val="Heading2"/>
        <w:rPr>
          <w:sz w:val="24"/>
          <w:szCs w:val="24"/>
        </w:rPr>
      </w:pPr>
      <w:r w:rsidRPr="004E2C8E">
        <w:rPr>
          <w:sz w:val="24"/>
          <w:szCs w:val="24"/>
        </w:rPr>
        <w:lastRenderedPageBreak/>
        <w:t>5.1 Original Unnormalized Record</w:t>
      </w:r>
    </w:p>
    <w:tbl>
      <w:tblPr>
        <w:tblStyle w:val="GridTable2-Accent5"/>
        <w:tblW w:w="0" w:type="auto"/>
        <w:tblLook w:val="04A0" w:firstRow="1" w:lastRow="0" w:firstColumn="1" w:lastColumn="0" w:noHBand="0" w:noVBand="1"/>
      </w:tblPr>
      <w:tblGrid>
        <w:gridCol w:w="730"/>
        <w:gridCol w:w="1112"/>
        <w:gridCol w:w="1148"/>
        <w:gridCol w:w="1119"/>
        <w:gridCol w:w="1005"/>
        <w:gridCol w:w="784"/>
        <w:gridCol w:w="867"/>
        <w:gridCol w:w="894"/>
        <w:gridCol w:w="1197"/>
      </w:tblGrid>
      <w:tr w:rsidR="003C7D47" w:rsidRPr="004E2C8E" w14:paraId="0F607CDF" w14:textId="77777777" w:rsidTr="00900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3DD6BC47" w14:textId="77777777" w:rsidR="003C7D47" w:rsidRPr="004E2C8E" w:rsidRDefault="00000000">
            <w:pPr>
              <w:rPr>
                <w:sz w:val="24"/>
                <w:szCs w:val="24"/>
              </w:rPr>
            </w:pPr>
            <w:r w:rsidRPr="004E2C8E">
              <w:rPr>
                <w:sz w:val="24"/>
                <w:szCs w:val="24"/>
              </w:rPr>
              <w:t>RentalID</w:t>
            </w:r>
          </w:p>
        </w:tc>
        <w:tc>
          <w:tcPr>
            <w:tcW w:w="960" w:type="dxa"/>
          </w:tcPr>
          <w:p w14:paraId="7201D731" w14:textId="77777777" w:rsidR="003C7D47" w:rsidRPr="004E2C8E"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E2C8E">
              <w:rPr>
                <w:sz w:val="24"/>
                <w:szCs w:val="24"/>
              </w:rPr>
              <w:t>CustomerName</w:t>
            </w:r>
          </w:p>
        </w:tc>
        <w:tc>
          <w:tcPr>
            <w:tcW w:w="960" w:type="dxa"/>
          </w:tcPr>
          <w:p w14:paraId="4BA9661D" w14:textId="77777777" w:rsidR="003C7D47" w:rsidRPr="004E2C8E"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E2C8E">
              <w:rPr>
                <w:sz w:val="24"/>
                <w:szCs w:val="24"/>
              </w:rPr>
              <w:t>CustomerPhone</w:t>
            </w:r>
          </w:p>
        </w:tc>
        <w:tc>
          <w:tcPr>
            <w:tcW w:w="960" w:type="dxa"/>
          </w:tcPr>
          <w:p w14:paraId="3CBF555B" w14:textId="77777777" w:rsidR="003C7D47" w:rsidRPr="004E2C8E"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E2C8E">
              <w:rPr>
                <w:sz w:val="24"/>
                <w:szCs w:val="24"/>
              </w:rPr>
              <w:t>VehicleNumber</w:t>
            </w:r>
          </w:p>
        </w:tc>
        <w:tc>
          <w:tcPr>
            <w:tcW w:w="960" w:type="dxa"/>
          </w:tcPr>
          <w:p w14:paraId="133A5057" w14:textId="77777777" w:rsidR="003C7D47" w:rsidRPr="004E2C8E"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E2C8E">
              <w:rPr>
                <w:sz w:val="24"/>
                <w:szCs w:val="24"/>
              </w:rPr>
              <w:t>VehicleModel</w:t>
            </w:r>
          </w:p>
        </w:tc>
        <w:tc>
          <w:tcPr>
            <w:tcW w:w="960" w:type="dxa"/>
          </w:tcPr>
          <w:p w14:paraId="3F28C9A3" w14:textId="77777777" w:rsidR="003C7D47" w:rsidRPr="004E2C8E"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E2C8E">
              <w:rPr>
                <w:sz w:val="24"/>
                <w:szCs w:val="24"/>
              </w:rPr>
              <w:t>DailyRate</w:t>
            </w:r>
          </w:p>
        </w:tc>
        <w:tc>
          <w:tcPr>
            <w:tcW w:w="960" w:type="dxa"/>
          </w:tcPr>
          <w:p w14:paraId="1ACC3641" w14:textId="77777777" w:rsidR="003C7D47" w:rsidRPr="004E2C8E"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E2C8E">
              <w:rPr>
                <w:sz w:val="24"/>
                <w:szCs w:val="24"/>
              </w:rPr>
              <w:t>RentalDate</w:t>
            </w:r>
          </w:p>
        </w:tc>
        <w:tc>
          <w:tcPr>
            <w:tcW w:w="960" w:type="dxa"/>
          </w:tcPr>
          <w:p w14:paraId="274A0C65" w14:textId="77777777" w:rsidR="003C7D47" w:rsidRPr="004E2C8E"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E2C8E">
              <w:rPr>
                <w:sz w:val="24"/>
                <w:szCs w:val="24"/>
              </w:rPr>
              <w:t>ReturnDate</w:t>
            </w:r>
          </w:p>
        </w:tc>
        <w:tc>
          <w:tcPr>
            <w:tcW w:w="960" w:type="dxa"/>
          </w:tcPr>
          <w:p w14:paraId="5ECA3BAE" w14:textId="77777777" w:rsidR="003C7D47" w:rsidRPr="004E2C8E"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4E2C8E">
              <w:rPr>
                <w:sz w:val="24"/>
                <w:szCs w:val="24"/>
              </w:rPr>
              <w:t>PaymentAmount</w:t>
            </w:r>
          </w:p>
        </w:tc>
      </w:tr>
      <w:tr w:rsidR="003C7D47" w:rsidRPr="004E2C8E" w14:paraId="271BABDC" w14:textId="77777777" w:rsidTr="0090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03A337C1" w14:textId="77777777" w:rsidR="003C7D47" w:rsidRPr="004E2C8E" w:rsidRDefault="00000000">
            <w:pPr>
              <w:rPr>
                <w:sz w:val="24"/>
                <w:szCs w:val="24"/>
              </w:rPr>
            </w:pPr>
            <w:r w:rsidRPr="004E2C8E">
              <w:rPr>
                <w:sz w:val="24"/>
                <w:szCs w:val="24"/>
              </w:rPr>
              <w:t>R001</w:t>
            </w:r>
          </w:p>
        </w:tc>
        <w:tc>
          <w:tcPr>
            <w:tcW w:w="960" w:type="dxa"/>
          </w:tcPr>
          <w:p w14:paraId="279E9831" w14:textId="77777777" w:rsidR="003C7D47" w:rsidRPr="004E2C8E"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E2C8E">
              <w:rPr>
                <w:sz w:val="24"/>
                <w:szCs w:val="24"/>
              </w:rPr>
              <w:t>Ali Khan</w:t>
            </w:r>
          </w:p>
        </w:tc>
        <w:tc>
          <w:tcPr>
            <w:tcW w:w="960" w:type="dxa"/>
          </w:tcPr>
          <w:p w14:paraId="0A4168AB" w14:textId="77777777" w:rsidR="003C7D47" w:rsidRPr="004E2C8E"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E2C8E">
              <w:rPr>
                <w:sz w:val="24"/>
                <w:szCs w:val="24"/>
              </w:rPr>
              <w:t>0300-1234567</w:t>
            </w:r>
          </w:p>
        </w:tc>
        <w:tc>
          <w:tcPr>
            <w:tcW w:w="960" w:type="dxa"/>
          </w:tcPr>
          <w:p w14:paraId="0A592BEF" w14:textId="77777777" w:rsidR="003C7D47" w:rsidRPr="004E2C8E"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E2C8E">
              <w:rPr>
                <w:sz w:val="24"/>
                <w:szCs w:val="24"/>
              </w:rPr>
              <w:t>ABC-123</w:t>
            </w:r>
          </w:p>
        </w:tc>
        <w:tc>
          <w:tcPr>
            <w:tcW w:w="960" w:type="dxa"/>
          </w:tcPr>
          <w:p w14:paraId="19F73210" w14:textId="77777777" w:rsidR="003C7D47" w:rsidRPr="004E2C8E"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E2C8E">
              <w:rPr>
                <w:sz w:val="24"/>
                <w:szCs w:val="24"/>
              </w:rPr>
              <w:t>Toyota Corolla</w:t>
            </w:r>
          </w:p>
        </w:tc>
        <w:tc>
          <w:tcPr>
            <w:tcW w:w="960" w:type="dxa"/>
          </w:tcPr>
          <w:p w14:paraId="3B48592B" w14:textId="77777777" w:rsidR="003C7D47" w:rsidRPr="004E2C8E"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E2C8E">
              <w:rPr>
                <w:sz w:val="24"/>
                <w:szCs w:val="24"/>
              </w:rPr>
              <w:t>5000</w:t>
            </w:r>
          </w:p>
        </w:tc>
        <w:tc>
          <w:tcPr>
            <w:tcW w:w="960" w:type="dxa"/>
          </w:tcPr>
          <w:p w14:paraId="619199CA" w14:textId="77777777" w:rsidR="003C7D47" w:rsidRPr="004E2C8E"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E2C8E">
              <w:rPr>
                <w:sz w:val="24"/>
                <w:szCs w:val="24"/>
              </w:rPr>
              <w:t>2026-09-01</w:t>
            </w:r>
          </w:p>
        </w:tc>
        <w:tc>
          <w:tcPr>
            <w:tcW w:w="960" w:type="dxa"/>
          </w:tcPr>
          <w:p w14:paraId="29C5CC0D" w14:textId="77777777" w:rsidR="003C7D47" w:rsidRPr="004E2C8E"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E2C8E">
              <w:rPr>
                <w:sz w:val="24"/>
                <w:szCs w:val="24"/>
              </w:rPr>
              <w:t>2026-09-04</w:t>
            </w:r>
          </w:p>
        </w:tc>
        <w:tc>
          <w:tcPr>
            <w:tcW w:w="960" w:type="dxa"/>
          </w:tcPr>
          <w:p w14:paraId="2431D741" w14:textId="77777777" w:rsidR="003C7D47" w:rsidRPr="004E2C8E"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4E2C8E">
              <w:rPr>
                <w:sz w:val="24"/>
                <w:szCs w:val="24"/>
              </w:rPr>
              <w:t>15000</w:t>
            </w:r>
          </w:p>
        </w:tc>
      </w:tr>
    </w:tbl>
    <w:p w14:paraId="6B9CE931" w14:textId="77777777" w:rsidR="003C7D47" w:rsidRPr="004E2C8E" w:rsidRDefault="00000000">
      <w:pPr>
        <w:pStyle w:val="Heading2"/>
        <w:rPr>
          <w:sz w:val="28"/>
          <w:szCs w:val="28"/>
        </w:rPr>
      </w:pPr>
      <w:r w:rsidRPr="004E2C8E">
        <w:rPr>
          <w:sz w:val="28"/>
          <w:szCs w:val="28"/>
        </w:rPr>
        <w:t>5.2 First Normal Form (1NF)</w:t>
      </w:r>
    </w:p>
    <w:p w14:paraId="7DAAE792" w14:textId="77777777" w:rsidR="003C7D47" w:rsidRPr="004E2C8E" w:rsidRDefault="00000000">
      <w:pPr>
        <w:rPr>
          <w:sz w:val="24"/>
          <w:szCs w:val="24"/>
        </w:rPr>
      </w:pPr>
      <w:r w:rsidRPr="004E2C8E">
        <w:rPr>
          <w:sz w:val="24"/>
          <w:szCs w:val="24"/>
        </w:rPr>
        <w:t>A table is in 1NF when every attribute contains atomic values and there are no repeating groups. The original rental record has atomic values, so it can be represented as a 1NF relation:</w:t>
      </w:r>
    </w:p>
    <w:p w14:paraId="53D480FE" w14:textId="1A6571FC" w:rsidR="00064826" w:rsidRPr="004E2C8E" w:rsidRDefault="00000000">
      <w:pPr>
        <w:rPr>
          <w:sz w:val="24"/>
          <w:szCs w:val="24"/>
        </w:rPr>
      </w:pPr>
      <w:r w:rsidRPr="004E2C8E">
        <w:rPr>
          <w:sz w:val="24"/>
          <w:szCs w:val="24"/>
        </w:rPr>
        <w:t>RENTAL(RentalID, CustomerName, CustomerPhone, VehicleNumber, VehicleModel, DailyRate, RentalDate, ReturnDate, PaymentAmount)</w:t>
      </w:r>
    </w:p>
    <w:p w14:paraId="53F682E0" w14:textId="77777777" w:rsidR="003C7D47" w:rsidRDefault="00000000">
      <w:pPr>
        <w:rPr>
          <w:sz w:val="24"/>
          <w:szCs w:val="24"/>
        </w:rPr>
      </w:pPr>
      <w:r w:rsidRPr="004E2C8E">
        <w:rPr>
          <w:sz w:val="24"/>
          <w:szCs w:val="24"/>
        </w:rPr>
        <w:t>Problem remaining: customer and vehicle information is repeated whenever the same customer rents a vehicle or the same vehicle is rented again. This can cause update, insertion and deletion anomalies.</w:t>
      </w:r>
    </w:p>
    <w:p w14:paraId="5C45207E" w14:textId="77777777" w:rsidR="00BF60E6" w:rsidRPr="004E2C8E" w:rsidRDefault="00BF60E6">
      <w:pPr>
        <w:rPr>
          <w:sz w:val="24"/>
          <w:szCs w:val="24"/>
        </w:rPr>
      </w:pPr>
    </w:p>
    <w:p w14:paraId="3307A464" w14:textId="77777777" w:rsidR="003C7D47" w:rsidRPr="004E2C8E" w:rsidRDefault="00000000">
      <w:pPr>
        <w:pStyle w:val="Heading2"/>
        <w:rPr>
          <w:sz w:val="28"/>
          <w:szCs w:val="28"/>
        </w:rPr>
      </w:pPr>
      <w:r w:rsidRPr="004E2C8E">
        <w:rPr>
          <w:sz w:val="28"/>
          <w:szCs w:val="28"/>
        </w:rPr>
        <w:t>5.3 Second Normal Form (2NF)</w:t>
      </w:r>
    </w:p>
    <w:p w14:paraId="473A6213" w14:textId="77777777" w:rsidR="003C7D47" w:rsidRPr="004E2C8E" w:rsidRDefault="00000000">
      <w:pPr>
        <w:rPr>
          <w:sz w:val="24"/>
          <w:szCs w:val="24"/>
        </w:rPr>
      </w:pPr>
      <w:r w:rsidRPr="004E2C8E">
        <w:rPr>
          <w:sz w:val="24"/>
          <w:szCs w:val="24"/>
        </w:rPr>
        <w:t>2NF requires the table to be in 1NF and to have no partial dependency on part of a composite key. For this system, customer and vehicle details are separated from rental transactions.</w:t>
      </w:r>
    </w:p>
    <w:p w14:paraId="2BFAF9FA" w14:textId="77777777" w:rsidR="00027DA1" w:rsidRPr="004E2C8E" w:rsidRDefault="00027DA1">
      <w:pPr>
        <w:rPr>
          <w:sz w:val="24"/>
          <w:szCs w:val="24"/>
        </w:rPr>
      </w:pPr>
    </w:p>
    <w:p w14:paraId="25D15343" w14:textId="77777777" w:rsidR="003C7D47" w:rsidRPr="004E2C8E" w:rsidRDefault="00000000">
      <w:pPr>
        <w:rPr>
          <w:sz w:val="24"/>
          <w:szCs w:val="24"/>
        </w:rPr>
      </w:pPr>
      <w:r w:rsidRPr="004E2C8E">
        <w:rPr>
          <w:sz w:val="24"/>
          <w:szCs w:val="24"/>
        </w:rPr>
        <w:t>CUSTOMERS(CustomerID PK, CustomerName, CustomerPhone, CustomerEmail, Address, LicenseNumber)</w:t>
      </w:r>
    </w:p>
    <w:p w14:paraId="0CDC59D2" w14:textId="77777777" w:rsidR="00027DA1" w:rsidRPr="004E2C8E" w:rsidRDefault="00027DA1">
      <w:pPr>
        <w:rPr>
          <w:sz w:val="24"/>
          <w:szCs w:val="24"/>
        </w:rPr>
      </w:pPr>
    </w:p>
    <w:p w14:paraId="6A73FB71" w14:textId="77777777" w:rsidR="003C7D47" w:rsidRPr="004E2C8E" w:rsidRDefault="00000000">
      <w:pPr>
        <w:rPr>
          <w:sz w:val="24"/>
          <w:szCs w:val="24"/>
        </w:rPr>
      </w:pPr>
      <w:r w:rsidRPr="004E2C8E">
        <w:rPr>
          <w:sz w:val="24"/>
          <w:szCs w:val="24"/>
        </w:rPr>
        <w:t>VEHICLES(VehicleID PK, VehicleNumber, VehicleModel, VehicleType, VehicleYear, DailyRate)</w:t>
      </w:r>
    </w:p>
    <w:p w14:paraId="36E70A06" w14:textId="77777777" w:rsidR="00027DA1" w:rsidRPr="004E2C8E" w:rsidRDefault="00027DA1">
      <w:pPr>
        <w:rPr>
          <w:sz w:val="24"/>
          <w:szCs w:val="24"/>
        </w:rPr>
      </w:pPr>
    </w:p>
    <w:p w14:paraId="7E82108A" w14:textId="77777777" w:rsidR="003C7D47" w:rsidRPr="004E2C8E" w:rsidRDefault="00000000">
      <w:pPr>
        <w:rPr>
          <w:sz w:val="24"/>
          <w:szCs w:val="24"/>
        </w:rPr>
      </w:pPr>
      <w:r w:rsidRPr="004E2C8E">
        <w:rPr>
          <w:sz w:val="24"/>
          <w:szCs w:val="24"/>
        </w:rPr>
        <w:t>RENTALS(RentalID PK, CustomerID FK, VehicleID FK, RentalDate, ReturnDate, RentalDays, TotalCharge)</w:t>
      </w:r>
    </w:p>
    <w:p w14:paraId="194A5A0C" w14:textId="77777777" w:rsidR="00027DA1" w:rsidRPr="004E2C8E" w:rsidRDefault="00027DA1">
      <w:pPr>
        <w:rPr>
          <w:sz w:val="24"/>
          <w:szCs w:val="24"/>
        </w:rPr>
      </w:pPr>
    </w:p>
    <w:p w14:paraId="5EC16CF3" w14:textId="77777777" w:rsidR="003C7D47" w:rsidRPr="004E2C8E" w:rsidRDefault="00000000">
      <w:pPr>
        <w:rPr>
          <w:sz w:val="24"/>
          <w:szCs w:val="24"/>
        </w:rPr>
      </w:pPr>
      <w:r w:rsidRPr="004E2C8E">
        <w:rPr>
          <w:sz w:val="24"/>
          <w:szCs w:val="24"/>
        </w:rPr>
        <w:lastRenderedPageBreak/>
        <w:t>This prevents storing the same customer and vehicle details repeatedly in every rental record.</w:t>
      </w:r>
    </w:p>
    <w:p w14:paraId="3D7D98FE" w14:textId="77777777" w:rsidR="003C7D47" w:rsidRPr="004E2C8E" w:rsidRDefault="00000000">
      <w:pPr>
        <w:pStyle w:val="Heading2"/>
        <w:rPr>
          <w:sz w:val="28"/>
          <w:szCs w:val="28"/>
        </w:rPr>
      </w:pPr>
      <w:r w:rsidRPr="004E2C8E">
        <w:rPr>
          <w:sz w:val="28"/>
          <w:szCs w:val="28"/>
        </w:rPr>
        <w:t>5.4 Third Normal Form (3NF)</w:t>
      </w:r>
    </w:p>
    <w:p w14:paraId="09C8BFE1" w14:textId="77777777" w:rsidR="00BF60E6" w:rsidRDefault="00BF60E6">
      <w:pPr>
        <w:rPr>
          <w:sz w:val="24"/>
          <w:szCs w:val="24"/>
        </w:rPr>
      </w:pPr>
    </w:p>
    <w:p w14:paraId="166325A3" w14:textId="62FC72B0" w:rsidR="003C7D47" w:rsidRPr="004E2C8E" w:rsidRDefault="00000000">
      <w:pPr>
        <w:rPr>
          <w:sz w:val="24"/>
          <w:szCs w:val="24"/>
        </w:rPr>
      </w:pPr>
      <w:r w:rsidRPr="004E2C8E">
        <w:rPr>
          <w:sz w:val="24"/>
          <w:szCs w:val="24"/>
        </w:rPr>
        <w:t>3NF requires the table to be in 2NF and to have no transitive dependency. Customer attributes depend on CustomerID, vehicle attributes depend on VehicleID, and payment attributes depend on PaymentID/RentalID. Therefore, payment information is separated into the Payments table.</w:t>
      </w:r>
    </w:p>
    <w:p w14:paraId="7061297B" w14:textId="77777777" w:rsidR="00027DA1" w:rsidRPr="004E2C8E" w:rsidRDefault="00027DA1">
      <w:pPr>
        <w:rPr>
          <w:sz w:val="24"/>
          <w:szCs w:val="24"/>
        </w:rPr>
      </w:pPr>
    </w:p>
    <w:p w14:paraId="74A79E20" w14:textId="77777777" w:rsidR="003C7D47" w:rsidRPr="004E2C8E" w:rsidRDefault="00000000">
      <w:pPr>
        <w:rPr>
          <w:sz w:val="24"/>
          <w:szCs w:val="24"/>
        </w:rPr>
      </w:pPr>
      <w:r w:rsidRPr="004E2C8E">
        <w:rPr>
          <w:sz w:val="24"/>
          <w:szCs w:val="24"/>
        </w:rPr>
        <w:t>CUSTOMERS(CustomerID PK, CustomerName, CustomerPhone, CustomerEmail, Address, LicenseNumber, RegistrationDate)</w:t>
      </w:r>
    </w:p>
    <w:p w14:paraId="678F740F" w14:textId="77777777" w:rsidR="00027DA1" w:rsidRPr="004E2C8E" w:rsidRDefault="00027DA1">
      <w:pPr>
        <w:rPr>
          <w:sz w:val="24"/>
          <w:szCs w:val="24"/>
        </w:rPr>
      </w:pPr>
    </w:p>
    <w:p w14:paraId="5D6A2F81" w14:textId="77777777" w:rsidR="003C7D47" w:rsidRPr="004E2C8E" w:rsidRDefault="00000000">
      <w:pPr>
        <w:rPr>
          <w:sz w:val="24"/>
          <w:szCs w:val="24"/>
        </w:rPr>
      </w:pPr>
      <w:r w:rsidRPr="004E2C8E">
        <w:rPr>
          <w:sz w:val="24"/>
          <w:szCs w:val="24"/>
        </w:rPr>
        <w:t>VEHICLES(VehicleID PK, VehicleNumber, VehicleModel, VehicleType, VehicleYear, DailyRate, VehicleStatus)</w:t>
      </w:r>
    </w:p>
    <w:p w14:paraId="73F735E0" w14:textId="77777777" w:rsidR="00027DA1" w:rsidRPr="004E2C8E" w:rsidRDefault="00027DA1">
      <w:pPr>
        <w:rPr>
          <w:sz w:val="24"/>
          <w:szCs w:val="24"/>
        </w:rPr>
      </w:pPr>
    </w:p>
    <w:p w14:paraId="4DAD47B2" w14:textId="77777777" w:rsidR="003C7D47" w:rsidRPr="004E2C8E" w:rsidRDefault="00000000">
      <w:pPr>
        <w:rPr>
          <w:sz w:val="24"/>
          <w:szCs w:val="24"/>
        </w:rPr>
      </w:pPr>
      <w:r w:rsidRPr="004E2C8E">
        <w:rPr>
          <w:sz w:val="24"/>
          <w:szCs w:val="24"/>
        </w:rPr>
        <w:t>RENTALS(RentalID PK, CustomerID FK, VehicleID FK, RentalDate, ReturnDate, RentalDays, TotalCharge)</w:t>
      </w:r>
    </w:p>
    <w:p w14:paraId="7ECD4982" w14:textId="77777777" w:rsidR="00027DA1" w:rsidRPr="004E2C8E" w:rsidRDefault="00027DA1">
      <w:pPr>
        <w:rPr>
          <w:sz w:val="24"/>
          <w:szCs w:val="24"/>
        </w:rPr>
      </w:pPr>
    </w:p>
    <w:p w14:paraId="0BA45DB8" w14:textId="77777777" w:rsidR="003C7D47" w:rsidRPr="004E2C8E" w:rsidRDefault="00000000">
      <w:pPr>
        <w:rPr>
          <w:sz w:val="24"/>
          <w:szCs w:val="24"/>
        </w:rPr>
      </w:pPr>
      <w:r w:rsidRPr="004E2C8E">
        <w:rPr>
          <w:sz w:val="24"/>
          <w:szCs w:val="24"/>
        </w:rPr>
        <w:t>PAYMENTS(PaymentID PK, RentalID FK, PaymentAmount, PaymentDate, PaymentMethod, PaymentStatus)</w:t>
      </w:r>
    </w:p>
    <w:p w14:paraId="5E3C4253" w14:textId="77777777" w:rsidR="00027DA1" w:rsidRPr="004E2C8E" w:rsidRDefault="00027DA1">
      <w:pPr>
        <w:rPr>
          <w:sz w:val="24"/>
          <w:szCs w:val="24"/>
        </w:rPr>
      </w:pPr>
    </w:p>
    <w:p w14:paraId="3BAC1E75" w14:textId="77777777" w:rsidR="003C7D47" w:rsidRDefault="00000000">
      <w:pPr>
        <w:rPr>
          <w:sz w:val="24"/>
          <w:szCs w:val="24"/>
        </w:rPr>
      </w:pPr>
      <w:r w:rsidRPr="004E2C8E">
        <w:rPr>
          <w:sz w:val="24"/>
          <w:szCs w:val="24"/>
        </w:rPr>
        <w:t>Final result: redundancy is reduced, and insertion, update and deletion anomalies are minimized.</w:t>
      </w:r>
    </w:p>
    <w:p w14:paraId="40C0D683" w14:textId="2CAC5CB3" w:rsidR="00291ABA" w:rsidRDefault="00064826">
      <w:pPr>
        <w:rPr>
          <w:sz w:val="24"/>
          <w:szCs w:val="24"/>
        </w:rPr>
      </w:pPr>
      <w:r>
        <w:rPr>
          <w:sz w:val="24"/>
          <w:szCs w:val="24"/>
        </w:rPr>
        <w:t>I</w:t>
      </w:r>
      <w:r w:rsidR="00291ABA" w:rsidRPr="00291ABA">
        <w:rPr>
          <w:sz w:val="24"/>
          <w:szCs w:val="24"/>
        </w:rPr>
        <w:t>nsertion anomaly</w:t>
      </w:r>
      <w:r>
        <w:rPr>
          <w:sz w:val="24"/>
          <w:szCs w:val="24"/>
        </w:rPr>
        <w:t xml:space="preserve"> </w:t>
      </w:r>
      <w:r w:rsidRPr="00064826">
        <w:rPr>
          <w:sz w:val="24"/>
          <w:szCs w:val="24"/>
        </w:rPr>
        <w:t>occurs when we cannot insert some information without unnecessarily inserting other information.</w:t>
      </w:r>
    </w:p>
    <w:p w14:paraId="00BEEF16" w14:textId="785C26B5" w:rsidR="00064826" w:rsidRDefault="00064826">
      <w:pPr>
        <w:rPr>
          <w:sz w:val="24"/>
          <w:szCs w:val="24"/>
        </w:rPr>
      </w:pPr>
      <w:r>
        <w:rPr>
          <w:sz w:val="24"/>
          <w:szCs w:val="24"/>
        </w:rPr>
        <w:t>D</w:t>
      </w:r>
      <w:r w:rsidRPr="00064826">
        <w:rPr>
          <w:sz w:val="24"/>
          <w:szCs w:val="24"/>
        </w:rPr>
        <w:t>eletion anomaly</w:t>
      </w:r>
      <w:r>
        <w:rPr>
          <w:sz w:val="24"/>
          <w:szCs w:val="24"/>
        </w:rPr>
        <w:t xml:space="preserve"> </w:t>
      </w:r>
      <w:r w:rsidRPr="00064826">
        <w:rPr>
          <w:sz w:val="24"/>
          <w:szCs w:val="24"/>
        </w:rPr>
        <w:t>occurs when deleting one record unintentionally removes other useful information.</w:t>
      </w:r>
    </w:p>
    <w:p w14:paraId="4CF80215" w14:textId="77777777" w:rsidR="00064826" w:rsidRDefault="00064826">
      <w:pPr>
        <w:rPr>
          <w:sz w:val="24"/>
          <w:szCs w:val="24"/>
        </w:rPr>
      </w:pPr>
    </w:p>
    <w:p w14:paraId="52F4EAE0" w14:textId="77777777" w:rsidR="004E2C8E" w:rsidRPr="004E2C8E" w:rsidRDefault="004E2C8E">
      <w:pPr>
        <w:rPr>
          <w:sz w:val="24"/>
          <w:szCs w:val="24"/>
        </w:rPr>
      </w:pPr>
    </w:p>
    <w:p w14:paraId="55193456" w14:textId="77777777" w:rsidR="003C7D47" w:rsidRPr="004E2C8E" w:rsidRDefault="00000000">
      <w:pPr>
        <w:pStyle w:val="Heading1"/>
        <w:rPr>
          <w:sz w:val="28"/>
          <w:szCs w:val="28"/>
        </w:rPr>
      </w:pPr>
      <w:r w:rsidRPr="004E2C8E">
        <w:rPr>
          <w:sz w:val="28"/>
          <w:szCs w:val="28"/>
        </w:rPr>
        <w:lastRenderedPageBreak/>
        <w:t>6. Task 3 – JOIN Queries</w:t>
      </w:r>
    </w:p>
    <w:p w14:paraId="42F9AC2C" w14:textId="77777777" w:rsidR="003C7D47" w:rsidRPr="004E2C8E" w:rsidRDefault="00000000">
      <w:pPr>
        <w:pStyle w:val="Heading2"/>
        <w:rPr>
          <w:sz w:val="28"/>
          <w:szCs w:val="28"/>
        </w:rPr>
      </w:pPr>
      <w:r w:rsidRPr="004E2C8E">
        <w:rPr>
          <w:sz w:val="28"/>
          <w:szCs w:val="28"/>
        </w:rPr>
        <w:t>Query 1 – Every Rental</w:t>
      </w:r>
    </w:p>
    <w:p w14:paraId="7F4EE128" w14:textId="77777777" w:rsidR="003C7D47" w:rsidRPr="004E2C8E" w:rsidRDefault="00000000">
      <w:pPr>
        <w:rPr>
          <w:sz w:val="24"/>
          <w:szCs w:val="24"/>
        </w:rPr>
      </w:pPr>
      <w:r w:rsidRPr="004E2C8E">
        <w:rPr>
          <w:sz w:val="24"/>
          <w:szCs w:val="24"/>
        </w:rPr>
        <w:t>SELECT c.CustomerName, v.VehicleNumber, v.VehicleModel,</w:t>
      </w:r>
      <w:r w:rsidRPr="004E2C8E">
        <w:rPr>
          <w:sz w:val="24"/>
          <w:szCs w:val="24"/>
        </w:rPr>
        <w:br/>
        <w:t>r.RentalDate, r.ReturnDate</w:t>
      </w:r>
      <w:r w:rsidRPr="004E2C8E">
        <w:rPr>
          <w:sz w:val="24"/>
          <w:szCs w:val="24"/>
        </w:rPr>
        <w:br/>
        <w:t>FROM Rentals r</w:t>
      </w:r>
      <w:r w:rsidRPr="004E2C8E">
        <w:rPr>
          <w:sz w:val="24"/>
          <w:szCs w:val="24"/>
        </w:rPr>
        <w:br/>
        <w:t>INNER JOIN Customers c ON r.CustomerID = c.CustomerID</w:t>
      </w:r>
      <w:r w:rsidRPr="004E2C8E">
        <w:rPr>
          <w:sz w:val="24"/>
          <w:szCs w:val="24"/>
        </w:rPr>
        <w:br/>
        <w:t>INNER JOIN Vehicles v ON r.VehicleID = v.VehicleID;</w:t>
      </w:r>
    </w:p>
    <w:p w14:paraId="7FE944B3" w14:textId="77777777" w:rsidR="00027DA1" w:rsidRPr="004E2C8E" w:rsidRDefault="00027DA1">
      <w:pPr>
        <w:rPr>
          <w:sz w:val="24"/>
          <w:szCs w:val="24"/>
        </w:rPr>
      </w:pPr>
    </w:p>
    <w:p w14:paraId="603DFA0F" w14:textId="44AEED16" w:rsidR="00900EB9" w:rsidRPr="004E2C8E" w:rsidRDefault="00900EB9">
      <w:pPr>
        <w:rPr>
          <w:sz w:val="24"/>
          <w:szCs w:val="24"/>
        </w:rPr>
      </w:pPr>
      <w:r w:rsidRPr="004E2C8E">
        <w:rPr>
          <w:noProof/>
          <w:sz w:val="24"/>
          <w:szCs w:val="24"/>
        </w:rPr>
        <w:drawing>
          <wp:inline distT="0" distB="0" distL="0" distR="0" wp14:anchorId="05CA4474" wp14:editId="2EC08777">
            <wp:extent cx="5484385" cy="2918415"/>
            <wp:effectExtent l="76200" t="76200" r="135890" b="130175"/>
            <wp:docPr id="2303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92715" name=""/>
                    <pic:cNvPicPr/>
                  </pic:nvPicPr>
                  <pic:blipFill>
                    <a:blip r:embed="rId13"/>
                    <a:stretch>
                      <a:fillRect/>
                    </a:stretch>
                  </pic:blipFill>
                  <pic:spPr>
                    <a:xfrm>
                      <a:off x="0" y="0"/>
                      <a:ext cx="5504940" cy="2929353"/>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4A5C22C2" w14:textId="77777777" w:rsidR="00900EB9" w:rsidRPr="004E2C8E" w:rsidRDefault="00900EB9">
      <w:pPr>
        <w:rPr>
          <w:sz w:val="24"/>
          <w:szCs w:val="24"/>
        </w:rPr>
      </w:pPr>
    </w:p>
    <w:p w14:paraId="1020BF2F" w14:textId="77777777" w:rsidR="003C7D47" w:rsidRPr="004E2C8E" w:rsidRDefault="00000000">
      <w:pPr>
        <w:pStyle w:val="Heading2"/>
        <w:rPr>
          <w:sz w:val="28"/>
          <w:szCs w:val="28"/>
        </w:rPr>
      </w:pPr>
      <w:r w:rsidRPr="004E2C8E">
        <w:rPr>
          <w:sz w:val="28"/>
          <w:szCs w:val="28"/>
        </w:rPr>
        <w:t>Query 2 – All Customers Including Customers With No Rentals</w:t>
      </w:r>
    </w:p>
    <w:p w14:paraId="42E52C1E" w14:textId="77777777" w:rsidR="00BF60E6" w:rsidRDefault="00BF60E6">
      <w:pPr>
        <w:rPr>
          <w:sz w:val="24"/>
          <w:szCs w:val="24"/>
        </w:rPr>
      </w:pPr>
    </w:p>
    <w:p w14:paraId="53532718" w14:textId="7575CA77" w:rsidR="003C7D47" w:rsidRPr="004E2C8E" w:rsidRDefault="00000000">
      <w:pPr>
        <w:rPr>
          <w:sz w:val="24"/>
          <w:szCs w:val="24"/>
        </w:rPr>
      </w:pPr>
      <w:r w:rsidRPr="004E2C8E">
        <w:rPr>
          <w:sz w:val="24"/>
          <w:szCs w:val="24"/>
        </w:rPr>
        <w:t>SELECT c.CustomerName, v.VehicleNumber, v.VehicleModel</w:t>
      </w:r>
      <w:r w:rsidRPr="004E2C8E">
        <w:rPr>
          <w:sz w:val="24"/>
          <w:szCs w:val="24"/>
        </w:rPr>
        <w:br/>
        <w:t>FROM Customers c</w:t>
      </w:r>
      <w:r w:rsidRPr="004E2C8E">
        <w:rPr>
          <w:sz w:val="24"/>
          <w:szCs w:val="24"/>
        </w:rPr>
        <w:br/>
        <w:t>LEFT JOIN Rentals r ON c.CustomerID = r.CustomerID</w:t>
      </w:r>
      <w:r w:rsidRPr="004E2C8E">
        <w:rPr>
          <w:sz w:val="24"/>
          <w:szCs w:val="24"/>
        </w:rPr>
        <w:br/>
        <w:t>LEFT JOIN Vehicles v ON r.VehicleID = v.VehicleID</w:t>
      </w:r>
      <w:r w:rsidRPr="004E2C8E">
        <w:rPr>
          <w:sz w:val="24"/>
          <w:szCs w:val="24"/>
        </w:rPr>
        <w:br/>
        <w:t>ORDER BY c.CustomerName;</w:t>
      </w:r>
    </w:p>
    <w:p w14:paraId="41624964" w14:textId="77777777" w:rsidR="00027DA1" w:rsidRPr="004E2C8E" w:rsidRDefault="00027DA1">
      <w:pPr>
        <w:rPr>
          <w:sz w:val="24"/>
          <w:szCs w:val="24"/>
        </w:rPr>
      </w:pPr>
    </w:p>
    <w:p w14:paraId="05DBAF78" w14:textId="799412BC" w:rsidR="00900EB9" w:rsidRPr="004E2C8E" w:rsidRDefault="00900EB9">
      <w:pPr>
        <w:rPr>
          <w:sz w:val="24"/>
          <w:szCs w:val="24"/>
        </w:rPr>
      </w:pPr>
      <w:r w:rsidRPr="004E2C8E">
        <w:rPr>
          <w:noProof/>
          <w:sz w:val="24"/>
          <w:szCs w:val="24"/>
        </w:rPr>
        <w:lastRenderedPageBreak/>
        <w:drawing>
          <wp:inline distT="0" distB="0" distL="0" distR="0" wp14:anchorId="409F9F7F" wp14:editId="5025ADFE">
            <wp:extent cx="5478023" cy="2230395"/>
            <wp:effectExtent l="76200" t="76200" r="142240" b="132080"/>
            <wp:docPr id="180310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04310" name=""/>
                    <pic:cNvPicPr/>
                  </pic:nvPicPr>
                  <pic:blipFill>
                    <a:blip r:embed="rId14"/>
                    <a:stretch>
                      <a:fillRect/>
                    </a:stretch>
                  </pic:blipFill>
                  <pic:spPr>
                    <a:xfrm>
                      <a:off x="0" y="0"/>
                      <a:ext cx="5528801" cy="225107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380FA653" w14:textId="77777777" w:rsidR="003C7D47" w:rsidRPr="004E2C8E" w:rsidRDefault="00000000">
      <w:pPr>
        <w:pStyle w:val="Heading2"/>
        <w:rPr>
          <w:sz w:val="28"/>
          <w:szCs w:val="28"/>
        </w:rPr>
      </w:pPr>
      <w:r w:rsidRPr="004E2C8E">
        <w:rPr>
          <w:sz w:val="28"/>
          <w:szCs w:val="28"/>
        </w:rPr>
        <w:t>Query 3 – All Vehicles and Current Rental Information</w:t>
      </w:r>
    </w:p>
    <w:p w14:paraId="4B6C997D" w14:textId="77777777" w:rsidR="003C7D47" w:rsidRPr="004E2C8E" w:rsidRDefault="00000000">
      <w:pPr>
        <w:rPr>
          <w:sz w:val="24"/>
          <w:szCs w:val="24"/>
        </w:rPr>
      </w:pPr>
      <w:r w:rsidRPr="004E2C8E">
        <w:rPr>
          <w:sz w:val="24"/>
          <w:szCs w:val="24"/>
        </w:rPr>
        <w:t>SELECT v.VehicleNumber, v.VehicleModel, r.RentalID,</w:t>
      </w:r>
      <w:r w:rsidRPr="004E2C8E">
        <w:rPr>
          <w:sz w:val="24"/>
          <w:szCs w:val="24"/>
        </w:rPr>
        <w:br/>
        <w:t>r.RentalDate, r.ReturnDate</w:t>
      </w:r>
      <w:r w:rsidRPr="004E2C8E">
        <w:rPr>
          <w:sz w:val="24"/>
          <w:szCs w:val="24"/>
        </w:rPr>
        <w:br/>
        <w:t>FROM Vehicles v</w:t>
      </w:r>
      <w:r w:rsidRPr="004E2C8E">
        <w:rPr>
          <w:sz w:val="24"/>
          <w:szCs w:val="24"/>
        </w:rPr>
        <w:br/>
        <w:t>LEFT JOIN Rentals r</w:t>
      </w:r>
      <w:r w:rsidRPr="004E2C8E">
        <w:rPr>
          <w:sz w:val="24"/>
          <w:szCs w:val="24"/>
        </w:rPr>
        <w:br/>
        <w:t>ON v.VehicleID = r.VehicleID</w:t>
      </w:r>
      <w:r w:rsidRPr="004E2C8E">
        <w:rPr>
          <w:sz w:val="24"/>
          <w:szCs w:val="24"/>
        </w:rPr>
        <w:br/>
        <w:t>AND r.ReturnDate IS NULL;</w:t>
      </w:r>
    </w:p>
    <w:p w14:paraId="7F73E05D" w14:textId="1B735D07" w:rsidR="00355202" w:rsidRPr="004E2C8E" w:rsidRDefault="00355202">
      <w:pPr>
        <w:rPr>
          <w:sz w:val="24"/>
          <w:szCs w:val="24"/>
        </w:rPr>
      </w:pPr>
      <w:r w:rsidRPr="004E2C8E">
        <w:rPr>
          <w:noProof/>
          <w:sz w:val="24"/>
          <w:szCs w:val="24"/>
        </w:rPr>
        <w:drawing>
          <wp:inline distT="0" distB="0" distL="0" distR="0" wp14:anchorId="33C49828" wp14:editId="42378A3A">
            <wp:extent cx="5480050" cy="3400168"/>
            <wp:effectExtent l="76200" t="76200" r="139700" b="124460"/>
            <wp:docPr id="18462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38185" name=""/>
                    <pic:cNvPicPr/>
                  </pic:nvPicPr>
                  <pic:blipFill>
                    <a:blip r:embed="rId15"/>
                    <a:stretch>
                      <a:fillRect/>
                    </a:stretch>
                  </pic:blipFill>
                  <pic:spPr>
                    <a:xfrm>
                      <a:off x="0" y="0"/>
                      <a:ext cx="5535726" cy="3434713"/>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20493A5C" w14:textId="69186354" w:rsidR="003C7D47" w:rsidRPr="004E2C8E" w:rsidRDefault="00000000">
      <w:pPr>
        <w:pStyle w:val="Heading2"/>
        <w:rPr>
          <w:sz w:val="28"/>
          <w:szCs w:val="28"/>
        </w:rPr>
      </w:pPr>
      <w:r w:rsidRPr="004E2C8E">
        <w:rPr>
          <w:sz w:val="28"/>
          <w:szCs w:val="28"/>
        </w:rPr>
        <w:lastRenderedPageBreak/>
        <w:t>Query 4 – Total Rentals Per Customer</w:t>
      </w:r>
    </w:p>
    <w:p w14:paraId="3450AF1E" w14:textId="77777777" w:rsidR="003C7D47" w:rsidRPr="004E2C8E" w:rsidRDefault="00000000">
      <w:pPr>
        <w:rPr>
          <w:sz w:val="24"/>
          <w:szCs w:val="24"/>
        </w:rPr>
      </w:pPr>
      <w:r w:rsidRPr="004E2C8E">
        <w:rPr>
          <w:sz w:val="24"/>
          <w:szCs w:val="24"/>
        </w:rPr>
        <w:t>SELECT c.CustomerID, c.CustomerName,</w:t>
      </w:r>
      <w:r w:rsidRPr="004E2C8E">
        <w:rPr>
          <w:sz w:val="24"/>
          <w:szCs w:val="24"/>
        </w:rPr>
        <w:br/>
        <w:t>COUNT(r.RentalID) AS TotalRentals</w:t>
      </w:r>
      <w:r w:rsidRPr="004E2C8E">
        <w:rPr>
          <w:sz w:val="24"/>
          <w:szCs w:val="24"/>
        </w:rPr>
        <w:br/>
        <w:t>FROM Customers c</w:t>
      </w:r>
      <w:r w:rsidRPr="004E2C8E">
        <w:rPr>
          <w:sz w:val="24"/>
          <w:szCs w:val="24"/>
        </w:rPr>
        <w:br/>
        <w:t>LEFT JOIN Rentals r ON c.CustomerID = r.CustomerID</w:t>
      </w:r>
      <w:r w:rsidRPr="004E2C8E">
        <w:rPr>
          <w:sz w:val="24"/>
          <w:szCs w:val="24"/>
        </w:rPr>
        <w:br/>
        <w:t>GROUP BY c.CustomerID, c.CustomerName</w:t>
      </w:r>
      <w:r w:rsidRPr="004E2C8E">
        <w:rPr>
          <w:sz w:val="24"/>
          <w:szCs w:val="24"/>
        </w:rPr>
        <w:br/>
        <w:t>ORDER BY c.CustomerID;</w:t>
      </w:r>
    </w:p>
    <w:p w14:paraId="60102B8A" w14:textId="77777777" w:rsidR="00027DA1" w:rsidRPr="004E2C8E" w:rsidRDefault="00027DA1">
      <w:pPr>
        <w:rPr>
          <w:sz w:val="24"/>
          <w:szCs w:val="24"/>
        </w:rPr>
      </w:pPr>
    </w:p>
    <w:p w14:paraId="43515A7C" w14:textId="23091101" w:rsidR="00355202" w:rsidRPr="004E2C8E" w:rsidRDefault="00355202">
      <w:pPr>
        <w:rPr>
          <w:sz w:val="24"/>
          <w:szCs w:val="24"/>
        </w:rPr>
      </w:pPr>
      <w:r w:rsidRPr="004E2C8E">
        <w:rPr>
          <w:noProof/>
          <w:sz w:val="24"/>
          <w:szCs w:val="24"/>
        </w:rPr>
        <w:drawing>
          <wp:inline distT="0" distB="0" distL="0" distR="0" wp14:anchorId="2DDE118E" wp14:editId="6A989D71">
            <wp:extent cx="5484723" cy="3688492"/>
            <wp:effectExtent l="76200" t="76200" r="135255" b="140970"/>
            <wp:docPr id="135367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77211" name=""/>
                    <pic:cNvPicPr/>
                  </pic:nvPicPr>
                  <pic:blipFill>
                    <a:blip r:embed="rId16"/>
                    <a:stretch>
                      <a:fillRect/>
                    </a:stretch>
                  </pic:blipFill>
                  <pic:spPr>
                    <a:xfrm>
                      <a:off x="0" y="0"/>
                      <a:ext cx="5491798" cy="36932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165AE79F" w14:textId="77777777" w:rsidR="003C7D47" w:rsidRPr="004E2C8E" w:rsidRDefault="00000000">
      <w:pPr>
        <w:pStyle w:val="Heading1"/>
        <w:rPr>
          <w:sz w:val="28"/>
          <w:szCs w:val="28"/>
        </w:rPr>
      </w:pPr>
      <w:r w:rsidRPr="004E2C8E">
        <w:rPr>
          <w:sz w:val="28"/>
          <w:szCs w:val="28"/>
        </w:rPr>
        <w:t>7. Task 4 – VIEW</w:t>
      </w:r>
    </w:p>
    <w:p w14:paraId="38746A72" w14:textId="77777777" w:rsidR="003C7D47" w:rsidRPr="004E2C8E" w:rsidRDefault="00000000">
      <w:pPr>
        <w:rPr>
          <w:sz w:val="24"/>
          <w:szCs w:val="24"/>
        </w:rPr>
      </w:pPr>
      <w:r w:rsidRPr="004E2C8E">
        <w:rPr>
          <w:sz w:val="24"/>
          <w:szCs w:val="24"/>
        </w:rPr>
        <w:t>RentalReport is a consolidated report containing customer, vehicle, rental and payment information. It simplifies reporting because management can use one view instead of repeatedly writing several JOINs.</w:t>
      </w:r>
    </w:p>
    <w:p w14:paraId="65246D48" w14:textId="77777777" w:rsidR="003C7D47" w:rsidRPr="004E2C8E" w:rsidRDefault="00000000">
      <w:pPr>
        <w:rPr>
          <w:sz w:val="24"/>
          <w:szCs w:val="24"/>
        </w:rPr>
      </w:pPr>
      <w:r w:rsidRPr="004E2C8E">
        <w:rPr>
          <w:sz w:val="24"/>
          <w:szCs w:val="24"/>
        </w:rPr>
        <w:t>CREATE VIEW RentalReport AS</w:t>
      </w:r>
      <w:r w:rsidRPr="004E2C8E">
        <w:rPr>
          <w:sz w:val="24"/>
          <w:szCs w:val="24"/>
        </w:rPr>
        <w:br/>
        <w:t>SELECT r.RentalID, c.CustomerName, c.CustomerPhone,</w:t>
      </w:r>
      <w:r w:rsidRPr="004E2C8E">
        <w:rPr>
          <w:sz w:val="24"/>
          <w:szCs w:val="24"/>
        </w:rPr>
        <w:br/>
        <w:t>v.VehicleNumber, v.VehicleModel, v.VehicleType,</w:t>
      </w:r>
      <w:r w:rsidRPr="004E2C8E">
        <w:rPr>
          <w:sz w:val="24"/>
          <w:szCs w:val="24"/>
        </w:rPr>
        <w:br/>
        <w:t>r.RentalDate, r.ReturnDate, r.RentalDays, r.TotalCharge,</w:t>
      </w:r>
      <w:r w:rsidRPr="004E2C8E">
        <w:rPr>
          <w:sz w:val="24"/>
          <w:szCs w:val="24"/>
        </w:rPr>
        <w:br/>
      </w:r>
      <w:r w:rsidRPr="004E2C8E">
        <w:rPr>
          <w:sz w:val="24"/>
          <w:szCs w:val="24"/>
        </w:rPr>
        <w:lastRenderedPageBreak/>
        <w:t>p.PaymentAmount, p.PaymentDate, p.PaymentMethod, p.PaymentStatus</w:t>
      </w:r>
      <w:r w:rsidRPr="004E2C8E">
        <w:rPr>
          <w:sz w:val="24"/>
          <w:szCs w:val="24"/>
        </w:rPr>
        <w:br/>
        <w:t>FROM Rentals r</w:t>
      </w:r>
      <w:r w:rsidRPr="004E2C8E">
        <w:rPr>
          <w:sz w:val="24"/>
          <w:szCs w:val="24"/>
        </w:rPr>
        <w:br/>
        <w:t>INNER JOIN Customers c ON r.CustomerID = c.CustomerID</w:t>
      </w:r>
      <w:r w:rsidRPr="004E2C8E">
        <w:rPr>
          <w:sz w:val="24"/>
          <w:szCs w:val="24"/>
        </w:rPr>
        <w:br/>
        <w:t>INNER JOIN Vehicles v ON r.VehicleID = v.VehicleID</w:t>
      </w:r>
      <w:r w:rsidRPr="004E2C8E">
        <w:rPr>
          <w:sz w:val="24"/>
          <w:szCs w:val="24"/>
        </w:rPr>
        <w:br/>
        <w:t>LEFT JOIN Payments p ON r.RentalID = p.RentalID;</w:t>
      </w:r>
    </w:p>
    <w:p w14:paraId="63CF19A0" w14:textId="77777777" w:rsidR="00027DA1" w:rsidRPr="004E2C8E" w:rsidRDefault="00027DA1">
      <w:pPr>
        <w:rPr>
          <w:sz w:val="24"/>
          <w:szCs w:val="24"/>
        </w:rPr>
      </w:pPr>
    </w:p>
    <w:p w14:paraId="0B18DD9A" w14:textId="53FA185D" w:rsidR="00355202" w:rsidRPr="004E2C8E" w:rsidRDefault="00355202">
      <w:pPr>
        <w:rPr>
          <w:sz w:val="24"/>
          <w:szCs w:val="24"/>
        </w:rPr>
      </w:pPr>
      <w:r w:rsidRPr="004E2C8E">
        <w:rPr>
          <w:noProof/>
          <w:sz w:val="24"/>
          <w:szCs w:val="24"/>
        </w:rPr>
        <w:drawing>
          <wp:inline distT="0" distB="0" distL="0" distR="0" wp14:anchorId="3C858333" wp14:editId="1D1E32F9">
            <wp:extent cx="5485110" cy="4042719"/>
            <wp:effectExtent l="76200" t="76200" r="135255" b="129540"/>
            <wp:docPr id="206298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81173" name=""/>
                    <pic:cNvPicPr/>
                  </pic:nvPicPr>
                  <pic:blipFill>
                    <a:blip r:embed="rId17"/>
                    <a:stretch>
                      <a:fillRect/>
                    </a:stretch>
                  </pic:blipFill>
                  <pic:spPr>
                    <a:xfrm>
                      <a:off x="0" y="0"/>
                      <a:ext cx="5508537" cy="405998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41814324" w14:textId="77777777" w:rsidR="003C7D47" w:rsidRPr="004E2C8E" w:rsidRDefault="00000000">
      <w:pPr>
        <w:pStyle w:val="Heading1"/>
        <w:rPr>
          <w:sz w:val="24"/>
          <w:szCs w:val="24"/>
        </w:rPr>
      </w:pPr>
      <w:r w:rsidRPr="004E2C8E">
        <w:rPr>
          <w:sz w:val="24"/>
          <w:szCs w:val="24"/>
        </w:rPr>
        <w:t>8. Task 5 – TRIGGER</w:t>
      </w:r>
    </w:p>
    <w:p w14:paraId="16F989B5" w14:textId="77777777" w:rsidR="003C7D47" w:rsidRPr="004E2C8E" w:rsidRDefault="00000000">
      <w:pPr>
        <w:rPr>
          <w:sz w:val="24"/>
          <w:szCs w:val="24"/>
        </w:rPr>
      </w:pPr>
      <w:r w:rsidRPr="004E2C8E">
        <w:rPr>
          <w:sz w:val="24"/>
          <w:szCs w:val="24"/>
        </w:rPr>
        <w:t>The trigger prevents a vehicle from being rented again when it already has an active rental (ReturnDate is NULL).</w:t>
      </w:r>
    </w:p>
    <w:p w14:paraId="5C8163BD" w14:textId="04BD31D1" w:rsidR="004E2C8E" w:rsidRPr="004E2C8E" w:rsidRDefault="004E2C8E">
      <w:pPr>
        <w:rPr>
          <w:sz w:val="24"/>
          <w:szCs w:val="24"/>
        </w:rPr>
      </w:pPr>
      <w:r w:rsidRPr="004E2C8E">
        <w:rPr>
          <w:sz w:val="24"/>
          <w:szCs w:val="24"/>
        </w:rPr>
        <w:t>A trigger named PreventVehicleDoubleRental was created to prevent a vehicle from being rented while it already has an active rental.</w:t>
      </w:r>
    </w:p>
    <w:p w14:paraId="7E249F1F" w14:textId="77777777" w:rsidR="003C7D47" w:rsidRPr="004E2C8E" w:rsidRDefault="00000000">
      <w:pPr>
        <w:rPr>
          <w:sz w:val="24"/>
          <w:szCs w:val="24"/>
        </w:rPr>
      </w:pPr>
      <w:r w:rsidRPr="004E2C8E">
        <w:rPr>
          <w:sz w:val="24"/>
          <w:szCs w:val="24"/>
        </w:rPr>
        <w:t>CREATE TRIGGER PreventVehicleDoubleRental</w:t>
      </w:r>
      <w:r w:rsidRPr="004E2C8E">
        <w:rPr>
          <w:sz w:val="24"/>
          <w:szCs w:val="24"/>
        </w:rPr>
        <w:br/>
        <w:t>BEFORE INSERT ON Rentals</w:t>
      </w:r>
      <w:r w:rsidRPr="004E2C8E">
        <w:rPr>
          <w:sz w:val="24"/>
          <w:szCs w:val="24"/>
        </w:rPr>
        <w:br/>
        <w:t>FOR EACH ROW</w:t>
      </w:r>
      <w:r w:rsidRPr="004E2C8E">
        <w:rPr>
          <w:sz w:val="24"/>
          <w:szCs w:val="24"/>
        </w:rPr>
        <w:br/>
        <w:t>BEGIN</w:t>
      </w:r>
      <w:r w:rsidRPr="004E2C8E">
        <w:rPr>
          <w:sz w:val="24"/>
          <w:szCs w:val="24"/>
        </w:rPr>
        <w:br/>
      </w:r>
      <w:r w:rsidRPr="004E2C8E">
        <w:rPr>
          <w:sz w:val="24"/>
          <w:szCs w:val="24"/>
        </w:rPr>
        <w:lastRenderedPageBreak/>
        <w:t>IF EXISTS (</w:t>
      </w:r>
      <w:r w:rsidRPr="004E2C8E">
        <w:rPr>
          <w:sz w:val="24"/>
          <w:szCs w:val="24"/>
        </w:rPr>
        <w:br/>
        <w:t>SELECT 1 FROM Rentals</w:t>
      </w:r>
      <w:r w:rsidRPr="004E2C8E">
        <w:rPr>
          <w:sz w:val="24"/>
          <w:szCs w:val="24"/>
        </w:rPr>
        <w:br/>
        <w:t>WHERE VehicleID = NEW.VehicleID</w:t>
      </w:r>
      <w:r w:rsidRPr="004E2C8E">
        <w:rPr>
          <w:sz w:val="24"/>
          <w:szCs w:val="24"/>
        </w:rPr>
        <w:br/>
        <w:t>AND ReturnDate IS NULL</w:t>
      </w:r>
      <w:r w:rsidRPr="004E2C8E">
        <w:rPr>
          <w:sz w:val="24"/>
          <w:szCs w:val="24"/>
        </w:rPr>
        <w:br/>
        <w:t>) THEN</w:t>
      </w:r>
      <w:r w:rsidRPr="004E2C8E">
        <w:rPr>
          <w:sz w:val="24"/>
          <w:szCs w:val="24"/>
        </w:rPr>
        <w:br/>
        <w:t>SIGNAL SQLSTATE '45000'</w:t>
      </w:r>
      <w:r w:rsidRPr="004E2C8E">
        <w:rPr>
          <w:sz w:val="24"/>
          <w:szCs w:val="24"/>
        </w:rPr>
        <w:br/>
        <w:t>SET MESSAGE_TEXT =</w:t>
      </w:r>
      <w:r w:rsidRPr="004E2C8E">
        <w:rPr>
          <w:sz w:val="24"/>
          <w:szCs w:val="24"/>
        </w:rPr>
        <w:br/>
        <w:t>'This vehicle is currently rented and cannot be rented again.';</w:t>
      </w:r>
      <w:r w:rsidRPr="004E2C8E">
        <w:rPr>
          <w:sz w:val="24"/>
          <w:szCs w:val="24"/>
        </w:rPr>
        <w:br/>
        <w:t>END IF;</w:t>
      </w:r>
      <w:r w:rsidRPr="004E2C8E">
        <w:rPr>
          <w:sz w:val="24"/>
          <w:szCs w:val="24"/>
        </w:rPr>
        <w:br/>
        <w:t>END;</w:t>
      </w:r>
    </w:p>
    <w:p w14:paraId="5DF95535" w14:textId="77777777" w:rsidR="003C7D47" w:rsidRPr="004E2C8E" w:rsidRDefault="00000000">
      <w:pPr>
        <w:rPr>
          <w:sz w:val="24"/>
          <w:szCs w:val="24"/>
        </w:rPr>
      </w:pPr>
      <w:r w:rsidRPr="004E2C8E">
        <w:rPr>
          <w:sz w:val="24"/>
          <w:szCs w:val="24"/>
        </w:rPr>
        <w:t>Test it with an INSERT for VehicleID 2, which already has an active rental. The database should reject the new rental.</w:t>
      </w:r>
    </w:p>
    <w:p w14:paraId="48AB89DE" w14:textId="77D4D972" w:rsidR="00034DC2" w:rsidRPr="004E2C8E" w:rsidRDefault="00034DC2">
      <w:pPr>
        <w:rPr>
          <w:sz w:val="24"/>
          <w:szCs w:val="24"/>
        </w:rPr>
      </w:pPr>
      <w:r w:rsidRPr="004E2C8E">
        <w:rPr>
          <w:noProof/>
          <w:sz w:val="24"/>
          <w:szCs w:val="24"/>
        </w:rPr>
        <w:drawing>
          <wp:inline distT="0" distB="0" distL="0" distR="0" wp14:anchorId="3BA6D56A" wp14:editId="510F1589">
            <wp:extent cx="5486112" cy="3490783"/>
            <wp:effectExtent l="76200" t="76200" r="133985" b="128905"/>
            <wp:docPr id="70822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23339" name=""/>
                    <pic:cNvPicPr/>
                  </pic:nvPicPr>
                  <pic:blipFill>
                    <a:blip r:embed="rId18"/>
                    <a:stretch>
                      <a:fillRect/>
                    </a:stretch>
                  </pic:blipFill>
                  <pic:spPr>
                    <a:xfrm>
                      <a:off x="0" y="0"/>
                      <a:ext cx="5491250" cy="3494052"/>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5AA909BE" w14:textId="77777777" w:rsidR="00027DA1" w:rsidRPr="004E2C8E" w:rsidRDefault="00027DA1">
      <w:pPr>
        <w:rPr>
          <w:sz w:val="24"/>
          <w:szCs w:val="24"/>
        </w:rPr>
      </w:pPr>
    </w:p>
    <w:p w14:paraId="5D87551A" w14:textId="2BD8B2DE" w:rsidR="00355202" w:rsidRPr="004E2C8E" w:rsidRDefault="00355202">
      <w:pPr>
        <w:rPr>
          <w:sz w:val="24"/>
          <w:szCs w:val="24"/>
        </w:rPr>
      </w:pPr>
      <w:r w:rsidRPr="004E2C8E">
        <w:rPr>
          <w:noProof/>
          <w:sz w:val="24"/>
          <w:szCs w:val="24"/>
        </w:rPr>
        <w:lastRenderedPageBreak/>
        <w:drawing>
          <wp:inline distT="0" distB="0" distL="0" distR="0" wp14:anchorId="3352C21F" wp14:editId="1F84C0BE">
            <wp:extent cx="5481955" cy="2222157"/>
            <wp:effectExtent l="76200" t="76200" r="137795" b="140335"/>
            <wp:docPr id="201876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63720" name=""/>
                    <pic:cNvPicPr/>
                  </pic:nvPicPr>
                  <pic:blipFill>
                    <a:blip r:embed="rId19"/>
                    <a:stretch>
                      <a:fillRect/>
                    </a:stretch>
                  </pic:blipFill>
                  <pic:spPr>
                    <a:xfrm>
                      <a:off x="0" y="0"/>
                      <a:ext cx="5507008" cy="2232312"/>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4146B04A" w14:textId="77777777" w:rsidR="003C7D47" w:rsidRPr="004E2C8E" w:rsidRDefault="00000000">
      <w:pPr>
        <w:pStyle w:val="Heading1"/>
        <w:rPr>
          <w:sz w:val="24"/>
          <w:szCs w:val="24"/>
        </w:rPr>
      </w:pPr>
      <w:r w:rsidRPr="004E2C8E">
        <w:rPr>
          <w:sz w:val="24"/>
          <w:szCs w:val="24"/>
        </w:rPr>
        <w:t>9. Task 6 – STORED PROCEDURE</w:t>
      </w:r>
    </w:p>
    <w:p w14:paraId="5F1DE43D" w14:textId="77777777" w:rsidR="00164807" w:rsidRDefault="00164807">
      <w:pPr>
        <w:rPr>
          <w:sz w:val="24"/>
          <w:szCs w:val="24"/>
        </w:rPr>
      </w:pPr>
    </w:p>
    <w:p w14:paraId="4FE5DF26" w14:textId="5090D3E5" w:rsidR="003C7D47" w:rsidRPr="004E2C8E" w:rsidRDefault="00000000">
      <w:pPr>
        <w:rPr>
          <w:sz w:val="24"/>
          <w:szCs w:val="24"/>
        </w:rPr>
      </w:pPr>
      <w:r w:rsidRPr="004E2C8E">
        <w:rPr>
          <w:sz w:val="24"/>
          <w:szCs w:val="24"/>
        </w:rPr>
        <w:t>RegisterRental accepts customer ID, vehicle ID, rental date and return date. It obtains the daily rate, calculates rental days and calculates the total charge before inserting the rental.</w:t>
      </w:r>
    </w:p>
    <w:p w14:paraId="40AE8D98" w14:textId="77777777" w:rsidR="003C7D47" w:rsidRPr="004E2C8E" w:rsidRDefault="00000000">
      <w:pPr>
        <w:rPr>
          <w:sz w:val="24"/>
          <w:szCs w:val="24"/>
        </w:rPr>
      </w:pPr>
      <w:r w:rsidRPr="004E2C8E">
        <w:rPr>
          <w:sz w:val="24"/>
          <w:szCs w:val="24"/>
        </w:rPr>
        <w:t>CALL RegisterRental</w:t>
      </w:r>
      <w:r w:rsidRPr="004E2C8E">
        <w:rPr>
          <w:sz w:val="24"/>
          <w:szCs w:val="24"/>
        </w:rPr>
        <w:br/>
        <w:t>(4, 4, '2026-09-19', '2026-09-22');</w:t>
      </w:r>
    </w:p>
    <w:p w14:paraId="037AE36E" w14:textId="77777777" w:rsidR="003C7D47" w:rsidRPr="004E2C8E" w:rsidRDefault="00000000">
      <w:pPr>
        <w:rPr>
          <w:sz w:val="24"/>
          <w:szCs w:val="24"/>
        </w:rPr>
      </w:pPr>
      <w:r w:rsidRPr="004E2C8E">
        <w:rPr>
          <w:sz w:val="24"/>
          <w:szCs w:val="24"/>
        </w:rPr>
        <w:t>For VehicleID 4, the daily rate is Rs. 5,500. The three-day rental charge is Rs. 16,500.</w:t>
      </w:r>
    </w:p>
    <w:p w14:paraId="386C6240" w14:textId="737E8D1F" w:rsidR="004E2C8E" w:rsidRPr="004E2C8E" w:rsidRDefault="004E2C8E">
      <w:pPr>
        <w:rPr>
          <w:sz w:val="24"/>
          <w:szCs w:val="24"/>
        </w:rPr>
      </w:pPr>
      <w:r w:rsidRPr="004E2C8E">
        <w:rPr>
          <w:sz w:val="24"/>
          <w:szCs w:val="24"/>
        </w:rPr>
        <w:t>A stored procedure named RegisterRental was created to register a new rental and automatically calculate the rental charge using the rental period and vehicle's daily rate.</w:t>
      </w:r>
    </w:p>
    <w:p w14:paraId="22AA303C" w14:textId="76093520" w:rsidR="00355202" w:rsidRPr="004E2C8E" w:rsidRDefault="00355202">
      <w:pPr>
        <w:rPr>
          <w:sz w:val="24"/>
          <w:szCs w:val="24"/>
        </w:rPr>
      </w:pPr>
      <w:r w:rsidRPr="004E2C8E">
        <w:rPr>
          <w:noProof/>
          <w:sz w:val="24"/>
          <w:szCs w:val="24"/>
        </w:rPr>
        <w:drawing>
          <wp:inline distT="0" distB="0" distL="0" distR="0" wp14:anchorId="5A4809D4" wp14:editId="4C773BDD">
            <wp:extent cx="5477866" cy="2370438"/>
            <wp:effectExtent l="76200" t="76200" r="123190" b="125730"/>
            <wp:docPr id="137759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7407" name=""/>
                    <pic:cNvPicPr/>
                  </pic:nvPicPr>
                  <pic:blipFill>
                    <a:blip r:embed="rId20"/>
                    <a:stretch>
                      <a:fillRect/>
                    </a:stretch>
                  </pic:blipFill>
                  <pic:spPr>
                    <a:xfrm>
                      <a:off x="0" y="0"/>
                      <a:ext cx="5555569" cy="2404062"/>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1C7392F5" w14:textId="70B1969C" w:rsidR="003C7D47" w:rsidRPr="004E2C8E" w:rsidRDefault="00000000">
      <w:pPr>
        <w:pStyle w:val="Heading1"/>
        <w:rPr>
          <w:sz w:val="24"/>
          <w:szCs w:val="24"/>
        </w:rPr>
      </w:pPr>
      <w:r w:rsidRPr="004E2C8E">
        <w:rPr>
          <w:sz w:val="24"/>
          <w:szCs w:val="24"/>
        </w:rPr>
        <w:lastRenderedPageBreak/>
        <w:t>10. Task 7 – Optimization Analysis</w:t>
      </w:r>
    </w:p>
    <w:p w14:paraId="23277D16" w14:textId="77777777" w:rsidR="00B96584" w:rsidRPr="004E2C8E" w:rsidRDefault="00B96584">
      <w:pPr>
        <w:rPr>
          <w:sz w:val="24"/>
          <w:szCs w:val="24"/>
        </w:rPr>
      </w:pPr>
    </w:p>
    <w:p w14:paraId="18D989FD" w14:textId="4E07FAA5" w:rsidR="003C7D47" w:rsidRPr="004E2C8E" w:rsidRDefault="00000000" w:rsidP="00B96584">
      <w:pPr>
        <w:spacing w:line="480" w:lineRule="auto"/>
        <w:rPr>
          <w:sz w:val="24"/>
          <w:szCs w:val="24"/>
        </w:rPr>
      </w:pPr>
      <w:r w:rsidRPr="004E2C8E">
        <w:rPr>
          <w:sz w:val="24"/>
          <w:szCs w:val="24"/>
        </w:rPr>
        <w:t>A potential inefficiency occurs when the system frequently searches for active rentals as the rental history grows. An index on VehicleID and ReturnDate can help the database locate current rental records faster.</w:t>
      </w:r>
    </w:p>
    <w:p w14:paraId="6C8F5F3D" w14:textId="77777777" w:rsidR="003C7D47" w:rsidRPr="004E2C8E" w:rsidRDefault="00000000">
      <w:pPr>
        <w:rPr>
          <w:sz w:val="24"/>
          <w:szCs w:val="24"/>
        </w:rPr>
      </w:pPr>
      <w:r w:rsidRPr="004E2C8E">
        <w:rPr>
          <w:sz w:val="24"/>
          <w:szCs w:val="24"/>
        </w:rPr>
        <w:t>CREATE INDEX idx_rentals_vehicle_return</w:t>
      </w:r>
      <w:r w:rsidRPr="004E2C8E">
        <w:rPr>
          <w:sz w:val="24"/>
          <w:szCs w:val="24"/>
        </w:rPr>
        <w:br/>
        <w:t>ON Rentals(VehicleID, ReturnDate);</w:t>
      </w:r>
    </w:p>
    <w:p w14:paraId="78BB7DA3" w14:textId="31B49D15" w:rsidR="004E2C8E" w:rsidRPr="004E2C8E" w:rsidRDefault="004E2C8E">
      <w:pPr>
        <w:rPr>
          <w:sz w:val="24"/>
          <w:szCs w:val="24"/>
        </w:rPr>
      </w:pPr>
      <w:r w:rsidRPr="004E2C8E">
        <w:rPr>
          <w:sz w:val="24"/>
          <w:szCs w:val="24"/>
        </w:rPr>
        <w:t>An index named idx_rentals_vehicle_return was created on VehicleID and ReturnDate to improve the performance of queries that search for vehicle rental information.</w:t>
      </w:r>
    </w:p>
    <w:p w14:paraId="30EC2BA4" w14:textId="6F52F99C" w:rsidR="00355202" w:rsidRPr="004E2C8E" w:rsidRDefault="00355202">
      <w:pPr>
        <w:rPr>
          <w:sz w:val="24"/>
          <w:szCs w:val="24"/>
        </w:rPr>
      </w:pPr>
      <w:r w:rsidRPr="004E2C8E">
        <w:rPr>
          <w:noProof/>
          <w:sz w:val="24"/>
          <w:szCs w:val="24"/>
        </w:rPr>
        <w:drawing>
          <wp:inline distT="0" distB="0" distL="0" distR="0" wp14:anchorId="5D3EB701" wp14:editId="02AFC66A">
            <wp:extent cx="5480999" cy="2831757"/>
            <wp:effectExtent l="76200" t="76200" r="139065" b="140335"/>
            <wp:docPr id="13183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7915" name=""/>
                    <pic:cNvPicPr/>
                  </pic:nvPicPr>
                  <pic:blipFill>
                    <a:blip r:embed="rId21"/>
                    <a:stretch>
                      <a:fillRect/>
                    </a:stretch>
                  </pic:blipFill>
                  <pic:spPr>
                    <a:xfrm>
                      <a:off x="0" y="0"/>
                      <a:ext cx="5590202" cy="2888177"/>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D2752EB" w14:textId="77777777" w:rsidR="003C7D47" w:rsidRPr="004E2C8E" w:rsidRDefault="00000000">
      <w:pPr>
        <w:pStyle w:val="Heading1"/>
        <w:rPr>
          <w:sz w:val="24"/>
          <w:szCs w:val="24"/>
        </w:rPr>
      </w:pPr>
      <w:r w:rsidRPr="004E2C8E">
        <w:rPr>
          <w:sz w:val="24"/>
          <w:szCs w:val="24"/>
        </w:rPr>
        <w:t>12. Conclusion</w:t>
      </w:r>
    </w:p>
    <w:p w14:paraId="50784E7A" w14:textId="77777777" w:rsidR="00BF60E6" w:rsidRDefault="00BF60E6">
      <w:pPr>
        <w:rPr>
          <w:sz w:val="24"/>
          <w:szCs w:val="24"/>
        </w:rPr>
      </w:pPr>
    </w:p>
    <w:p w14:paraId="18A4F031" w14:textId="2C5B9538" w:rsidR="003C7D47" w:rsidRPr="004E2C8E" w:rsidRDefault="00000000">
      <w:pPr>
        <w:rPr>
          <w:sz w:val="24"/>
          <w:szCs w:val="24"/>
        </w:rPr>
      </w:pPr>
      <w:r w:rsidRPr="004E2C8E">
        <w:rPr>
          <w:sz w:val="24"/>
          <w:szCs w:val="24"/>
        </w:rPr>
        <w:t xml:space="preserve">The CarGo Rentals database provides a structured relational solution for managing customers, vehicles, rentals, payments and maintenance. Normalization reduces redundancy, constraints improve data integrity, JOINs support business reports, the VIEW simplifies consolidated reporting, the TRIGGER prevents double rental, the </w:t>
      </w:r>
      <w:r w:rsidRPr="004E2C8E">
        <w:rPr>
          <w:sz w:val="24"/>
          <w:szCs w:val="24"/>
        </w:rPr>
        <w:lastRenderedPageBreak/>
        <w:t>STORED PROCEDURE automates rental-charge calculation, and the index provides an optimization.</w:t>
      </w:r>
    </w:p>
    <w:sectPr w:rsidR="003C7D47" w:rsidRPr="004E2C8E" w:rsidSect="002E4E7F">
      <w:pgSz w:w="12240" w:h="15840"/>
      <w:pgMar w:top="1440" w:right="1800" w:bottom="1440" w:left="1800" w:header="720" w:footer="720" w:gutter="0"/>
      <w:pgBorders w:offsetFrom="page">
        <w:top w:val="thinThickSmallGap" w:sz="24" w:space="24" w:color="95B3D7" w:themeColor="accent1" w:themeTint="99"/>
        <w:left w:val="thinThickSmallGap" w:sz="24" w:space="24" w:color="95B3D7" w:themeColor="accent1" w:themeTint="99"/>
        <w:bottom w:val="thickThinSmallGap" w:sz="24" w:space="24" w:color="95B3D7" w:themeColor="accent1" w:themeTint="99"/>
        <w:right w:val="thickThinSmallGap" w:sz="24" w:space="24" w:color="95B3D7" w:themeColor="accent1"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011294">
    <w:abstractNumId w:val="8"/>
  </w:num>
  <w:num w:numId="2" w16cid:durableId="36050914">
    <w:abstractNumId w:val="6"/>
  </w:num>
  <w:num w:numId="3" w16cid:durableId="2131246054">
    <w:abstractNumId w:val="5"/>
  </w:num>
  <w:num w:numId="4" w16cid:durableId="1418865843">
    <w:abstractNumId w:val="4"/>
  </w:num>
  <w:num w:numId="5" w16cid:durableId="76900476">
    <w:abstractNumId w:val="7"/>
  </w:num>
  <w:num w:numId="6" w16cid:durableId="978926069">
    <w:abstractNumId w:val="3"/>
  </w:num>
  <w:num w:numId="7" w16cid:durableId="1655913035">
    <w:abstractNumId w:val="2"/>
  </w:num>
  <w:num w:numId="8" w16cid:durableId="1777795093">
    <w:abstractNumId w:val="1"/>
  </w:num>
  <w:num w:numId="9" w16cid:durableId="42252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A1"/>
    <w:rsid w:val="00034616"/>
    <w:rsid w:val="00034DC2"/>
    <w:rsid w:val="00052238"/>
    <w:rsid w:val="000567C9"/>
    <w:rsid w:val="0006063C"/>
    <w:rsid w:val="00064826"/>
    <w:rsid w:val="0015074B"/>
    <w:rsid w:val="00164807"/>
    <w:rsid w:val="00291ABA"/>
    <w:rsid w:val="0029639D"/>
    <w:rsid w:val="002E4E7F"/>
    <w:rsid w:val="00300BAC"/>
    <w:rsid w:val="00326F90"/>
    <w:rsid w:val="00355202"/>
    <w:rsid w:val="003C7D47"/>
    <w:rsid w:val="004E2C8E"/>
    <w:rsid w:val="008077F0"/>
    <w:rsid w:val="00900EB9"/>
    <w:rsid w:val="00AA1D8D"/>
    <w:rsid w:val="00B335CC"/>
    <w:rsid w:val="00B47730"/>
    <w:rsid w:val="00B96584"/>
    <w:rsid w:val="00BF60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5DF4E"/>
  <w14:defaultImageDpi w14:val="300"/>
  <w15:docId w15:val="{C58467E9-8595-4E8C-9C7D-912D8113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E7F"/>
  </w:style>
  <w:style w:type="paragraph" w:styleId="Heading1">
    <w:name w:val="heading 1"/>
    <w:basedOn w:val="Normal"/>
    <w:next w:val="Normal"/>
    <w:link w:val="Heading1Char"/>
    <w:uiPriority w:val="9"/>
    <w:qFormat/>
    <w:rsid w:val="002E4E7F"/>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E4E7F"/>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E4E7F"/>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2E4E7F"/>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2E4E7F"/>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2E4E7F"/>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2E4E7F"/>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2E4E7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E4E7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2E4E7F"/>
    <w:pPr>
      <w:spacing w:after="0" w:line="240" w:lineRule="auto"/>
    </w:pPr>
  </w:style>
  <w:style w:type="character" w:customStyle="1" w:styleId="Heading1Char">
    <w:name w:val="Heading 1 Char"/>
    <w:basedOn w:val="DefaultParagraphFont"/>
    <w:link w:val="Heading1"/>
    <w:uiPriority w:val="9"/>
    <w:rsid w:val="002E4E7F"/>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2E4E7F"/>
    <w:rPr>
      <w:caps/>
      <w:spacing w:val="15"/>
      <w:shd w:val="clear" w:color="auto" w:fill="DBE5F1" w:themeFill="accent1" w:themeFillTint="33"/>
    </w:rPr>
  </w:style>
  <w:style w:type="character" w:customStyle="1" w:styleId="Heading3Char">
    <w:name w:val="Heading 3 Char"/>
    <w:basedOn w:val="DefaultParagraphFont"/>
    <w:link w:val="Heading3"/>
    <w:uiPriority w:val="9"/>
    <w:rsid w:val="002E4E7F"/>
    <w:rPr>
      <w:caps/>
      <w:color w:val="243F60" w:themeColor="accent1" w:themeShade="7F"/>
      <w:spacing w:val="15"/>
    </w:rPr>
  </w:style>
  <w:style w:type="paragraph" w:styleId="Title">
    <w:name w:val="Title"/>
    <w:basedOn w:val="Normal"/>
    <w:next w:val="Normal"/>
    <w:link w:val="TitleChar"/>
    <w:uiPriority w:val="10"/>
    <w:qFormat/>
    <w:rsid w:val="002E4E7F"/>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2E4E7F"/>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2E4E7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E4E7F"/>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E4E7F"/>
    <w:rPr>
      <w:i/>
      <w:iCs/>
      <w:sz w:val="24"/>
      <w:szCs w:val="24"/>
    </w:rPr>
  </w:style>
  <w:style w:type="character" w:customStyle="1" w:styleId="QuoteChar">
    <w:name w:val="Quote Char"/>
    <w:basedOn w:val="DefaultParagraphFont"/>
    <w:link w:val="Quote"/>
    <w:uiPriority w:val="29"/>
    <w:rsid w:val="002E4E7F"/>
    <w:rPr>
      <w:i/>
      <w:iCs/>
      <w:sz w:val="24"/>
      <w:szCs w:val="24"/>
    </w:rPr>
  </w:style>
  <w:style w:type="character" w:customStyle="1" w:styleId="Heading4Char">
    <w:name w:val="Heading 4 Char"/>
    <w:basedOn w:val="DefaultParagraphFont"/>
    <w:link w:val="Heading4"/>
    <w:uiPriority w:val="9"/>
    <w:semiHidden/>
    <w:rsid w:val="002E4E7F"/>
    <w:rPr>
      <w:caps/>
      <w:color w:val="365F91" w:themeColor="accent1" w:themeShade="BF"/>
      <w:spacing w:val="10"/>
    </w:rPr>
  </w:style>
  <w:style w:type="character" w:customStyle="1" w:styleId="Heading5Char">
    <w:name w:val="Heading 5 Char"/>
    <w:basedOn w:val="DefaultParagraphFont"/>
    <w:link w:val="Heading5"/>
    <w:uiPriority w:val="9"/>
    <w:semiHidden/>
    <w:rsid w:val="002E4E7F"/>
    <w:rPr>
      <w:caps/>
      <w:color w:val="365F91" w:themeColor="accent1" w:themeShade="BF"/>
      <w:spacing w:val="10"/>
    </w:rPr>
  </w:style>
  <w:style w:type="character" w:customStyle="1" w:styleId="Heading6Char">
    <w:name w:val="Heading 6 Char"/>
    <w:basedOn w:val="DefaultParagraphFont"/>
    <w:link w:val="Heading6"/>
    <w:uiPriority w:val="9"/>
    <w:semiHidden/>
    <w:rsid w:val="002E4E7F"/>
    <w:rPr>
      <w:caps/>
      <w:color w:val="365F91" w:themeColor="accent1" w:themeShade="BF"/>
      <w:spacing w:val="10"/>
    </w:rPr>
  </w:style>
  <w:style w:type="character" w:customStyle="1" w:styleId="Heading7Char">
    <w:name w:val="Heading 7 Char"/>
    <w:basedOn w:val="DefaultParagraphFont"/>
    <w:link w:val="Heading7"/>
    <w:uiPriority w:val="9"/>
    <w:semiHidden/>
    <w:rsid w:val="002E4E7F"/>
    <w:rPr>
      <w:caps/>
      <w:color w:val="365F91" w:themeColor="accent1" w:themeShade="BF"/>
      <w:spacing w:val="10"/>
    </w:rPr>
  </w:style>
  <w:style w:type="character" w:customStyle="1" w:styleId="Heading8Char">
    <w:name w:val="Heading 8 Char"/>
    <w:basedOn w:val="DefaultParagraphFont"/>
    <w:link w:val="Heading8"/>
    <w:uiPriority w:val="9"/>
    <w:semiHidden/>
    <w:rsid w:val="002E4E7F"/>
    <w:rPr>
      <w:caps/>
      <w:spacing w:val="10"/>
      <w:sz w:val="18"/>
      <w:szCs w:val="18"/>
    </w:rPr>
  </w:style>
  <w:style w:type="character" w:customStyle="1" w:styleId="Heading9Char">
    <w:name w:val="Heading 9 Char"/>
    <w:basedOn w:val="DefaultParagraphFont"/>
    <w:link w:val="Heading9"/>
    <w:uiPriority w:val="9"/>
    <w:semiHidden/>
    <w:rsid w:val="002E4E7F"/>
    <w:rPr>
      <w:i/>
      <w:iCs/>
      <w:caps/>
      <w:spacing w:val="10"/>
      <w:sz w:val="18"/>
      <w:szCs w:val="18"/>
    </w:rPr>
  </w:style>
  <w:style w:type="paragraph" w:styleId="Caption">
    <w:name w:val="caption"/>
    <w:basedOn w:val="Normal"/>
    <w:next w:val="Normal"/>
    <w:uiPriority w:val="35"/>
    <w:semiHidden/>
    <w:unhideWhenUsed/>
    <w:qFormat/>
    <w:rsid w:val="002E4E7F"/>
    <w:rPr>
      <w:b/>
      <w:bCs/>
      <w:color w:val="365F91" w:themeColor="accent1" w:themeShade="BF"/>
      <w:sz w:val="16"/>
      <w:szCs w:val="16"/>
    </w:rPr>
  </w:style>
  <w:style w:type="character" w:styleId="Strong">
    <w:name w:val="Strong"/>
    <w:uiPriority w:val="22"/>
    <w:qFormat/>
    <w:rsid w:val="002E4E7F"/>
    <w:rPr>
      <w:b/>
      <w:bCs/>
    </w:rPr>
  </w:style>
  <w:style w:type="character" w:styleId="Emphasis">
    <w:name w:val="Emphasis"/>
    <w:uiPriority w:val="20"/>
    <w:qFormat/>
    <w:rsid w:val="002E4E7F"/>
    <w:rPr>
      <w:caps/>
      <w:color w:val="243F60" w:themeColor="accent1" w:themeShade="7F"/>
      <w:spacing w:val="5"/>
    </w:rPr>
  </w:style>
  <w:style w:type="paragraph" w:styleId="IntenseQuote">
    <w:name w:val="Intense Quote"/>
    <w:basedOn w:val="Normal"/>
    <w:next w:val="Normal"/>
    <w:link w:val="IntenseQuoteChar"/>
    <w:uiPriority w:val="30"/>
    <w:qFormat/>
    <w:rsid w:val="002E4E7F"/>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2E4E7F"/>
    <w:rPr>
      <w:color w:val="4F81BD" w:themeColor="accent1"/>
      <w:sz w:val="24"/>
      <w:szCs w:val="24"/>
    </w:rPr>
  </w:style>
  <w:style w:type="character" w:styleId="SubtleEmphasis">
    <w:name w:val="Subtle Emphasis"/>
    <w:uiPriority w:val="19"/>
    <w:qFormat/>
    <w:rsid w:val="002E4E7F"/>
    <w:rPr>
      <w:i/>
      <w:iCs/>
      <w:color w:val="243F60" w:themeColor="accent1" w:themeShade="7F"/>
    </w:rPr>
  </w:style>
  <w:style w:type="character" w:styleId="IntenseEmphasis">
    <w:name w:val="Intense Emphasis"/>
    <w:uiPriority w:val="21"/>
    <w:qFormat/>
    <w:rsid w:val="002E4E7F"/>
    <w:rPr>
      <w:b/>
      <w:bCs/>
      <w:caps/>
      <w:color w:val="243F60" w:themeColor="accent1" w:themeShade="7F"/>
      <w:spacing w:val="10"/>
    </w:rPr>
  </w:style>
  <w:style w:type="character" w:styleId="SubtleReference">
    <w:name w:val="Subtle Reference"/>
    <w:uiPriority w:val="31"/>
    <w:qFormat/>
    <w:rsid w:val="002E4E7F"/>
    <w:rPr>
      <w:b/>
      <w:bCs/>
      <w:color w:val="4F81BD" w:themeColor="accent1"/>
    </w:rPr>
  </w:style>
  <w:style w:type="character" w:styleId="IntenseReference">
    <w:name w:val="Intense Reference"/>
    <w:uiPriority w:val="32"/>
    <w:qFormat/>
    <w:rsid w:val="002E4E7F"/>
    <w:rPr>
      <w:b/>
      <w:bCs/>
      <w:i/>
      <w:iCs/>
      <w:caps/>
      <w:color w:val="4F81BD" w:themeColor="accent1"/>
    </w:rPr>
  </w:style>
  <w:style w:type="character" w:styleId="BookTitle">
    <w:name w:val="Book Title"/>
    <w:uiPriority w:val="33"/>
    <w:qFormat/>
    <w:rsid w:val="002E4E7F"/>
    <w:rPr>
      <w:b/>
      <w:bCs/>
      <w:i/>
      <w:iCs/>
      <w:spacing w:val="0"/>
    </w:rPr>
  </w:style>
  <w:style w:type="paragraph" w:styleId="TOCHeading">
    <w:name w:val="TOC Heading"/>
    <w:basedOn w:val="Heading1"/>
    <w:next w:val="Normal"/>
    <w:uiPriority w:val="39"/>
    <w:semiHidden/>
    <w:unhideWhenUsed/>
    <w:qFormat/>
    <w:rsid w:val="002E4E7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5">
    <w:name w:val="Grid Table 2 Accent 5"/>
    <w:basedOn w:val="TableNormal"/>
    <w:uiPriority w:val="47"/>
    <w:rsid w:val="00900EB9"/>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NoSpacingChar">
    <w:name w:val="No Spacing Char"/>
    <w:basedOn w:val="DefaultParagraphFont"/>
    <w:link w:val="NoSpacing"/>
    <w:uiPriority w:val="1"/>
    <w:rsid w:val="00027DA1"/>
  </w:style>
  <w:style w:type="table" w:styleId="GridTable2-Accent1">
    <w:name w:val="Grid Table 2 Accent 1"/>
    <w:basedOn w:val="TableNormal"/>
    <w:uiPriority w:val="47"/>
    <w:rsid w:val="00027DA1"/>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15</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jk</cp:lastModifiedBy>
  <cp:revision>10</cp:revision>
  <dcterms:created xsi:type="dcterms:W3CDTF">2013-12-23T23:15:00Z</dcterms:created>
  <dcterms:modified xsi:type="dcterms:W3CDTF">2026-09-21T16:20:00Z</dcterms:modified>
  <cp:category/>
</cp:coreProperties>
</file>