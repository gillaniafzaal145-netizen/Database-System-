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LAB MANUAL</w:t>
      </w:r>
    </w:p>
    <w:p>
      <w:pPr>
        <w:jc w:val="center"/>
      </w:pPr>
      <w:r>
        <w:rPr>
          <w:b/>
          <w:sz w:val="28"/>
        </w:rPr>
        <w:t>Basic Router Configuration Using CLI Commands</w:t>
      </w:r>
    </w:p>
    <w:p>
      <w:r>
        <w:t>Lab No.: __________</w:t>
      </w:r>
    </w:p>
    <w:p>
      <w:r>
        <w:rPr>
          <w:b/>
          <w:sz w:val="26"/>
        </w:rPr>
        <w:t>1. Objective</w:t>
      </w:r>
    </w:p>
    <w:p>
      <w:r>
        <w:t>To learn and practice basic Cisco Router CLI commands for accessing router modes, configuring a hostname and IP address, enabling interfaces, checking configuration, testing connectivity, and saving the configuration.</w:t>
      </w:r>
    </w:p>
    <w:p>
      <w:r>
        <w:rPr>
          <w:b/>
          <w:sz w:val="26"/>
        </w:rPr>
        <w:t>2. Software Required</w:t>
      </w:r>
    </w:p>
    <w:p>
      <w:r>
        <w:t>• Cisco Packet Tracer</w:t>
        <w:br/>
        <w:t>• PC/Laptop</w:t>
      </w:r>
    </w:p>
    <w:p>
      <w:r>
        <w:rPr>
          <w:b/>
          <w:sz w:val="26"/>
        </w:rPr>
        <w:t>3. Topology</w:t>
      </w:r>
    </w:p>
    <w:p>
      <w:r>
        <w:t>PC1 ---------------- Router R1</w:t>
        <w:br/>
        <w:t xml:space="preserve">       Copper Straight-Through</w:t>
      </w:r>
    </w:p>
    <w:p>
      <w:r>
        <w:rPr>
          <w:b/>
          <w:sz w:val="26"/>
        </w:rPr>
        <w:t>4. IP Addressing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Device</w:t>
            </w:r>
          </w:p>
        </w:tc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IP Address</w:t>
            </w:r>
          </w:p>
        </w:tc>
        <w:tc>
          <w:tcPr>
            <w:tcW w:type="dxa" w:w="2160"/>
          </w:tcPr>
          <w:p>
            <w:r>
              <w:t>Subnet Mask</w:t>
            </w:r>
          </w:p>
        </w:tc>
      </w:tr>
      <w:tr>
        <w:tc>
          <w:tcPr>
            <w:tcW w:type="dxa" w:w="2160"/>
          </w:tcPr>
          <w:p>
            <w:r>
              <w:t>PC1</w:t>
            </w:r>
          </w:p>
        </w:tc>
        <w:tc>
          <w:tcPr>
            <w:tcW w:type="dxa" w:w="2160"/>
          </w:tcPr>
          <w:p>
            <w:r>
              <w:t>FastEthernet0</w:t>
            </w:r>
          </w:p>
        </w:tc>
        <w:tc>
          <w:tcPr>
            <w:tcW w:type="dxa" w:w="2160"/>
          </w:tcPr>
          <w:p>
            <w:r>
              <w:t>192.168.1.2</w:t>
            </w:r>
          </w:p>
        </w:tc>
        <w:tc>
          <w:tcPr>
            <w:tcW w:type="dxa" w:w="2160"/>
          </w:tcPr>
          <w:p>
            <w:r>
              <w:t>255.255.255.0</w:t>
            </w:r>
          </w:p>
        </w:tc>
      </w:tr>
      <w:tr>
        <w:tc>
          <w:tcPr>
            <w:tcW w:type="dxa" w:w="2160"/>
          </w:tcPr>
          <w:p>
            <w:r>
              <w:t>R1</w:t>
            </w:r>
          </w:p>
        </w:tc>
        <w:tc>
          <w:tcPr>
            <w:tcW w:type="dxa" w:w="2160"/>
          </w:tcPr>
          <w:p>
            <w:r>
              <w:t>GigabitEthernet0/0</w:t>
            </w:r>
          </w:p>
        </w:tc>
        <w:tc>
          <w:tcPr>
            <w:tcW w:type="dxa" w:w="2160"/>
          </w:tcPr>
          <w:p>
            <w:r>
              <w:t>192.168.1.1</w:t>
            </w:r>
          </w:p>
        </w:tc>
        <w:tc>
          <w:tcPr>
            <w:tcW w:type="dxa" w:w="2160"/>
          </w:tcPr>
          <w:p>
            <w:r>
              <w:t>255.255.255.0</w:t>
            </w:r>
          </w:p>
        </w:tc>
      </w:tr>
    </w:tbl>
    <w:p>
      <w:r>
        <w:t>PC1 Default Gateway: 192.168.1.1</w:t>
      </w:r>
    </w:p>
    <w:p>
      <w:r>
        <w:rPr>
          <w:b/>
          <w:sz w:val="26"/>
        </w:rPr>
        <w:t>5. Procedure</w:t>
      </w:r>
    </w:p>
    <w:p>
      <w:r>
        <w:rPr>
          <w:b/>
        </w:rPr>
        <w:t>Step 1: Create the Topology</w:t>
      </w:r>
    </w:p>
    <w:p>
      <w:r>
        <w:t>Open Cisco Packet Tracer. Add one router and one PC. Connect PC1 to Router R1 using a Copper Straight-Through Cable.</w:t>
      </w:r>
    </w:p>
    <w:p>
      <w:r>
        <w:rPr>
          <w:b/>
        </w:rPr>
        <w:t>Step 2: Configure PC1</w:t>
      </w:r>
    </w:p>
    <w:p>
      <w:r>
        <w:t>Go to PC1 → Desktop → IP Configuration and enter:</w:t>
        <w:br/>
        <w:t>IP Address: 192.168.1.2</w:t>
        <w:br/>
        <w:t>Subnet Mask: 255.255.255.0</w:t>
        <w:br/>
        <w:t>Default Gateway: 192.168.1.1</w:t>
      </w:r>
    </w:p>
    <w:p>
      <w:r>
        <w:rPr>
          <w:b/>
        </w:rPr>
        <w:t>Step 3: Open Router CLI</w:t>
      </w:r>
    </w:p>
    <w:p>
      <w:r>
        <w:t>Click Router R1 → CLI and press Enter. The prompt will appear as Router&gt;.</w:t>
      </w:r>
    </w:p>
    <w:p>
      <w:r>
        <w:rPr>
          <w:b/>
        </w:rPr>
        <w:t>Step 4: Enter Privileged EXEC Mode</w:t>
      </w:r>
    </w:p>
    <w:p>
      <w:r>
        <w:t>Router&gt; enable</w:t>
        <w:br/>
        <w:t>Router#</w:t>
      </w:r>
    </w:p>
    <w:p>
      <w:r>
        <w:rPr>
          <w:b/>
        </w:rPr>
        <w:t>Step 5: Enter Global Configuration Mode</w:t>
      </w:r>
    </w:p>
    <w:p>
      <w:r>
        <w:t>Router# configure terminal</w:t>
        <w:br/>
        <w:t>Router(config)#</w:t>
      </w:r>
    </w:p>
    <w:p>
      <w:r>
        <w:rPr>
          <w:b/>
        </w:rPr>
        <w:t>Step 6: Configure Hostname</w:t>
      </w:r>
    </w:p>
    <w:p>
      <w:r>
        <w:t>Router(config)# hostname R1</w:t>
        <w:br/>
        <w:t>R1(config)#</w:t>
      </w:r>
    </w:p>
    <w:p>
      <w:r>
        <w:rPr>
          <w:b/>
        </w:rPr>
        <w:t>Step 7: Configure Router Interface</w:t>
      </w:r>
    </w:p>
    <w:p>
      <w:r>
        <w:t>R1(config)# interface gigabitEthernet 0/0</w:t>
        <w:br/>
        <w:t>R1(config-if)# ip address 192.168.1.1 255.255.255.0</w:t>
        <w:br/>
        <w:t>R1(config-if)# no shutdown</w:t>
      </w:r>
    </w:p>
    <w:p>
      <w:r>
        <w:rPr>
          <w:b/>
        </w:rPr>
        <w:t>Step 8: Exit Configuration Mode</w:t>
      </w:r>
    </w:p>
    <w:p>
      <w:r>
        <w:t>R1(config-if)# exit</w:t>
        <w:br/>
        <w:t>R1(config)# exit</w:t>
        <w:br/>
        <w:t>R1#</w:t>
      </w:r>
    </w:p>
    <w:p>
      <w:r>
        <w:rPr>
          <w:b/>
        </w:rPr>
        <w:t>Step 9: Check Interface Configuration</w:t>
      </w:r>
    </w:p>
    <w:p>
      <w:r>
        <w:t>R1# show ip interface brief</w:t>
        <w:br/>
        <w:t>The GigabitEthernet0/0 interface should show Status = up and Protocol = up.</w:t>
      </w:r>
    </w:p>
    <w:p>
      <w:r>
        <w:rPr>
          <w:b/>
        </w:rPr>
        <w:t>Step 10: Test Connectivity From Router</w:t>
      </w:r>
    </w:p>
    <w:p>
      <w:r>
        <w:t>R1# ping 192.168.1.2</w:t>
        <w:br/>
        <w:t>A successful test normally displays !!!!!.</w:t>
      </w:r>
    </w:p>
    <w:p>
      <w:r>
        <w:rPr>
          <w:b/>
        </w:rPr>
        <w:t>Step 11: Test Connectivity From PC</w:t>
      </w:r>
    </w:p>
    <w:p>
      <w:r>
        <w:t>Go to PC1 → Desktop → Command Prompt and type:</w:t>
        <w:br/>
        <w:t>ping 192.168.1.1</w:t>
      </w:r>
    </w:p>
    <w:p>
      <w:r>
        <w:rPr>
          <w:b/>
        </w:rPr>
        <w:t>Step 12: Display Running Configuration</w:t>
      </w:r>
    </w:p>
    <w:p>
      <w:r>
        <w:t>R1# show running-config</w:t>
      </w:r>
    </w:p>
    <w:p>
      <w:r>
        <w:rPr>
          <w:b/>
        </w:rPr>
        <w:t>Step 13: Display Routing Table</w:t>
      </w:r>
    </w:p>
    <w:p>
      <w:r>
        <w:t>R1# show ip route</w:t>
      </w:r>
    </w:p>
    <w:p>
      <w:r>
        <w:rPr>
          <w:b/>
        </w:rPr>
        <w:t>Step 14: Save Configuration</w:t>
      </w:r>
    </w:p>
    <w:p>
      <w:r>
        <w:t>R1# copy running-config startup-config</w:t>
        <w:br/>
        <w:t>Press Enter when asked for the destination filename.</w:t>
      </w:r>
    </w:p>
    <w:p>
      <w:r>
        <w:rPr>
          <w:b/>
          <w:sz w:val="26"/>
        </w:rPr>
        <w:t>6. Important CLI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enable</w:t>
            </w:r>
          </w:p>
        </w:tc>
        <w:tc>
          <w:tcPr>
            <w:tcW w:type="dxa" w:w="4320"/>
          </w:tcPr>
          <w:p>
            <w:r>
              <w:t>Enter privileged mode</w:t>
            </w:r>
          </w:p>
        </w:tc>
      </w:tr>
      <w:tr>
        <w:tc>
          <w:tcPr>
            <w:tcW w:type="dxa" w:w="4320"/>
          </w:tcPr>
          <w:p>
            <w:r>
              <w:t>configure terminal</w:t>
            </w:r>
          </w:p>
        </w:tc>
        <w:tc>
          <w:tcPr>
            <w:tcW w:type="dxa" w:w="4320"/>
          </w:tcPr>
          <w:p>
            <w:r>
              <w:t>Enter global configuration mode</w:t>
            </w:r>
          </w:p>
        </w:tc>
      </w:tr>
      <w:tr>
        <w:tc>
          <w:tcPr>
            <w:tcW w:type="dxa" w:w="4320"/>
          </w:tcPr>
          <w:p>
            <w:r>
              <w:t>hostname R1</w:t>
            </w:r>
          </w:p>
        </w:tc>
        <w:tc>
          <w:tcPr>
            <w:tcW w:type="dxa" w:w="4320"/>
          </w:tcPr>
          <w:p>
            <w:r>
              <w:t>Change router name</w:t>
            </w:r>
          </w:p>
        </w:tc>
      </w:tr>
      <w:tr>
        <w:tc>
          <w:tcPr>
            <w:tcW w:type="dxa" w:w="4320"/>
          </w:tcPr>
          <w:p>
            <w:r>
              <w:t>interface gigabitEthernet 0/0</w:t>
            </w:r>
          </w:p>
        </w:tc>
        <w:tc>
          <w:tcPr>
            <w:tcW w:type="dxa" w:w="4320"/>
          </w:tcPr>
          <w:p>
            <w:r>
              <w:t>Select an interface</w:t>
            </w:r>
          </w:p>
        </w:tc>
      </w:tr>
      <w:tr>
        <w:tc>
          <w:tcPr>
            <w:tcW w:type="dxa" w:w="4320"/>
          </w:tcPr>
          <w:p>
            <w:r>
              <w:t>ip address</w:t>
            </w:r>
          </w:p>
        </w:tc>
        <w:tc>
          <w:tcPr>
            <w:tcW w:type="dxa" w:w="4320"/>
          </w:tcPr>
          <w:p>
            <w:r>
              <w:t>Assign an IP address</w:t>
            </w:r>
          </w:p>
        </w:tc>
      </w:tr>
      <w:tr>
        <w:tc>
          <w:tcPr>
            <w:tcW w:type="dxa" w:w="4320"/>
          </w:tcPr>
          <w:p>
            <w:r>
              <w:t>no shutdown</w:t>
            </w:r>
          </w:p>
        </w:tc>
        <w:tc>
          <w:tcPr>
            <w:tcW w:type="dxa" w:w="4320"/>
          </w:tcPr>
          <w:p>
            <w:r>
              <w:t>Turn interface ON</w:t>
            </w:r>
          </w:p>
        </w:tc>
      </w:tr>
      <w:tr>
        <w:tc>
          <w:tcPr>
            <w:tcW w:type="dxa" w:w="4320"/>
          </w:tcPr>
          <w:p>
            <w:r>
              <w:t>shutdown</w:t>
            </w:r>
          </w:p>
        </w:tc>
        <w:tc>
          <w:tcPr>
            <w:tcW w:type="dxa" w:w="4320"/>
          </w:tcPr>
          <w:p>
            <w:r>
              <w:t>Turn interface OFF</w:t>
            </w:r>
          </w:p>
        </w:tc>
      </w:tr>
      <w:tr>
        <w:tc>
          <w:tcPr>
            <w:tcW w:type="dxa" w:w="4320"/>
          </w:tcPr>
          <w:p>
            <w:r>
              <w:t>show ip interface brief</w:t>
            </w:r>
          </w:p>
        </w:tc>
        <w:tc>
          <w:tcPr>
            <w:tcW w:type="dxa" w:w="4320"/>
          </w:tcPr>
          <w:p>
            <w:r>
              <w:t>Check interface status</w:t>
            </w:r>
          </w:p>
        </w:tc>
      </w:tr>
      <w:tr>
        <w:tc>
          <w:tcPr>
            <w:tcW w:type="dxa" w:w="4320"/>
          </w:tcPr>
          <w:p>
            <w:r>
              <w:t>show running-config</w:t>
            </w:r>
          </w:p>
        </w:tc>
        <w:tc>
          <w:tcPr>
            <w:tcW w:type="dxa" w:w="4320"/>
          </w:tcPr>
          <w:p>
            <w:r>
              <w:t>Display current configuration</w:t>
            </w:r>
          </w:p>
        </w:tc>
      </w:tr>
      <w:tr>
        <w:tc>
          <w:tcPr>
            <w:tcW w:type="dxa" w:w="4320"/>
          </w:tcPr>
          <w:p>
            <w:r>
              <w:t>show startup-config</w:t>
            </w:r>
          </w:p>
        </w:tc>
        <w:tc>
          <w:tcPr>
            <w:tcW w:type="dxa" w:w="4320"/>
          </w:tcPr>
          <w:p>
            <w:r>
              <w:t>Display saved configuration</w:t>
            </w:r>
          </w:p>
        </w:tc>
      </w:tr>
      <w:tr>
        <w:tc>
          <w:tcPr>
            <w:tcW w:type="dxa" w:w="4320"/>
          </w:tcPr>
          <w:p>
            <w:r>
              <w:t>show ip route</w:t>
            </w:r>
          </w:p>
        </w:tc>
        <w:tc>
          <w:tcPr>
            <w:tcW w:type="dxa" w:w="4320"/>
          </w:tcPr>
          <w:p>
            <w:r>
              <w:t>Display routing table</w:t>
            </w:r>
          </w:p>
        </w:tc>
      </w:tr>
      <w:tr>
        <w:tc>
          <w:tcPr>
            <w:tcW w:type="dxa" w:w="4320"/>
          </w:tcPr>
          <w:p>
            <w:r>
              <w:t>ping</w:t>
            </w:r>
          </w:p>
        </w:tc>
        <w:tc>
          <w:tcPr>
            <w:tcW w:type="dxa" w:w="4320"/>
          </w:tcPr>
          <w:p>
            <w:r>
              <w:t>Test connectivity</w:t>
            </w:r>
          </w:p>
        </w:tc>
      </w:tr>
      <w:tr>
        <w:tc>
          <w:tcPr>
            <w:tcW w:type="dxa" w:w="4320"/>
          </w:tcPr>
          <w:p>
            <w:r>
              <w:t>copy running-config startup-config</w:t>
            </w:r>
          </w:p>
        </w:tc>
        <w:tc>
          <w:tcPr>
            <w:tcW w:type="dxa" w:w="4320"/>
          </w:tcPr>
          <w:p>
            <w:r>
              <w:t>Save configuration</w:t>
            </w:r>
          </w:p>
        </w:tc>
      </w:tr>
      <w:tr>
        <w:tc>
          <w:tcPr>
            <w:tcW w:type="dxa" w:w="4320"/>
          </w:tcPr>
          <w:p>
            <w:r>
              <w:t>exit</w:t>
            </w:r>
          </w:p>
        </w:tc>
        <w:tc>
          <w:tcPr>
            <w:tcW w:type="dxa" w:w="4320"/>
          </w:tcPr>
          <w:p>
            <w:r>
              <w:t>Exit current mode</w:t>
            </w:r>
          </w:p>
        </w:tc>
      </w:tr>
    </w:tbl>
    <w:p>
      <w:r>
        <w:rPr>
          <w:b/>
          <w:sz w:val="26"/>
        </w:rPr>
        <w:t>7. Complete CLI Configuration</w:t>
      </w:r>
    </w:p>
    <w:p>
      <w:r>
        <w:rPr>
          <w:rFonts w:ascii="Courier New" w:hAnsi="Courier New"/>
          <w:sz w:val="20"/>
        </w:rPr>
        <w:t>Router&gt; enable</w:t>
        <w:br/>
        <w:t>Router# configure terminal</w:t>
        <w:br/>
        <w:t>Router(config)# hostname R1</w:t>
        <w:br/>
        <w:t>R1(config)# interface gigabitEthernet 0/0</w:t>
        <w:br/>
        <w:t>R1(config-if)# ip address 192.168.1.1 255.255.255.0</w:t>
        <w:br/>
        <w:t>R1(config-if)# no shutdown</w:t>
        <w:br/>
        <w:t>R1(config-if)# exit</w:t>
        <w:br/>
        <w:t>R1(config)# exit</w:t>
        <w:br/>
        <w:t>R1# show ip interface brief</w:t>
        <w:br/>
        <w:t>R1# ping 192.168.1.2</w:t>
        <w:br/>
        <w:t>R1# show running-config</w:t>
        <w:br/>
        <w:t>R1# show ip route</w:t>
        <w:br/>
        <w:t>R1# copy running-config startup-config</w:t>
      </w:r>
    </w:p>
    <w:p>
      <w:r>
        <w:rPr>
          <w:b/>
          <w:sz w:val="26"/>
        </w:rPr>
        <w:t>8. Result</w:t>
      </w:r>
    </w:p>
    <w:p>
      <w:r>
        <w:t>The router was successfully configured using Cisco IOS CLI commands. The interface was assigned an IP address, enabled, connectivity was tested using ping, and the configuration was saved successfully.</w:t>
      </w:r>
    </w:p>
    <w:p>
      <w:r>
        <w:rPr>
          <w:b/>
          <w:sz w:val="26"/>
        </w:rPr>
        <w:t>9. Viva Questions</w:t>
      </w:r>
    </w:p>
    <w:p>
      <w:r>
        <w:rPr>
          <w:b/>
        </w:rPr>
        <w:t>Q1. What is CLI?</w:t>
      </w:r>
    </w:p>
    <w:p>
      <w:r>
        <w:t>CLI stands for Command-Line Interface. It allows us to configure and manage network devices using commands.</w:t>
      </w:r>
    </w:p>
    <w:p>
      <w:r>
        <w:rPr>
          <w:b/>
        </w:rPr>
        <w:t>Q2. What is the purpose of enable?</w:t>
      </w:r>
    </w:p>
    <w:p>
      <w:r>
        <w:t>It enters Privileged EXEC mode.</w:t>
      </w:r>
    </w:p>
    <w:p>
      <w:r>
        <w:rPr>
          <w:b/>
        </w:rPr>
        <w:t>Q3. What does no shutdown do?</w:t>
      </w:r>
    </w:p>
    <w:p>
      <w:r>
        <w:t>It activates an interface.</w:t>
      </w:r>
    </w:p>
    <w:p>
      <w:r>
        <w:rPr>
          <w:b/>
        </w:rPr>
        <w:t>Q4. Which command checks interface status?</w:t>
      </w:r>
    </w:p>
    <w:p>
      <w:r>
        <w:t>show ip interface brief</w:t>
      </w:r>
    </w:p>
    <w:p>
      <w:r>
        <w:rPr>
          <w:b/>
        </w:rPr>
        <w:t>Q5. Which command tests connectivity?</w:t>
      </w:r>
    </w:p>
    <w:p>
      <w:r>
        <w:t>ping</w:t>
      </w:r>
    </w:p>
    <w:p>
      <w:r>
        <w:rPr>
          <w:b/>
        </w:rPr>
        <w:t>Q6. Which command saves the configuration?</w:t>
      </w:r>
    </w:p>
    <w:p>
      <w:r>
        <w:t>copy running-config startup-config</w:t>
      </w:r>
    </w:p>
    <w:p>
      <w:r>
        <w:rPr>
          <w:b/>
        </w:rPr>
        <w:t>Q7. What does show ip route display?</w:t>
      </w:r>
    </w:p>
    <w:p>
      <w:r>
        <w:t>It displays the router's routing table.</w:t>
      </w:r>
    </w:p>
    <w:p>
      <w:r>
        <w:rPr>
          <w:b/>
          <w:sz w:val="26"/>
        </w:rPr>
        <w:t>10. Screenshot Evidence</w:t>
      </w:r>
    </w:p>
    <w:p>
      <w:r>
        <w:rPr>
          <w:i/>
        </w:rPr>
        <w:t>Screenshot 1: Completed Network Topology</w:t>
        <w:br/>
        <w:br/>
        <w:t>[ Paste Screenshot Here ]</w:t>
        <w:br/>
        <w:br/>
      </w:r>
    </w:p>
    <w:p>
      <w:r>
        <w:rPr>
          <w:i/>
        </w:rPr>
        <w:t>Screenshot 2: Router CLI Configuration</w:t>
        <w:br/>
        <w:br/>
        <w:t>[ Paste Screenshot Here ]</w:t>
        <w:br/>
        <w:br/>
      </w:r>
    </w:p>
    <w:p>
      <w:r>
        <w:rPr>
          <w:i/>
        </w:rPr>
        <w:t>Screenshot 3: show ip interface brief</w:t>
        <w:br/>
        <w:br/>
        <w:t>[ Paste Screenshot Here ]</w:t>
        <w:br/>
        <w:br/>
      </w:r>
    </w:p>
    <w:p>
      <w:r>
        <w:rPr>
          <w:i/>
        </w:rPr>
        <w:t>Screenshot 4: Successful Ping Test</w:t>
        <w:br/>
        <w:br/>
        <w:t>[ Paste Screenshot Here ]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